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B0AA2" w14:textId="77777777" w:rsidR="00B22410" w:rsidRDefault="00000000">
      <w:pPr>
        <w:jc w:val="center"/>
      </w:pPr>
      <w:r>
        <w:rPr>
          <w:b/>
          <w:color w:val="1F4E79"/>
          <w:sz w:val="40"/>
        </w:rPr>
        <w:t>Interview Summary and Full Transcript</w:t>
      </w:r>
    </w:p>
    <w:p w14:paraId="5D03B521" w14:textId="77777777" w:rsidR="00B22410" w:rsidRDefault="00000000">
      <w:pPr>
        <w:jc w:val="center"/>
      </w:pPr>
      <w:r>
        <w:rPr>
          <w:i/>
          <w:color w:val="5A5A5A"/>
          <w:sz w:val="20"/>
        </w:rPr>
        <w:t>Based on the provided recording transcript</w:t>
      </w:r>
    </w:p>
    <w:tbl>
      <w:tblPr>
        <w:tblStyle w:val="TableGrid"/>
        <w:tblW w:w="0" w:type="auto"/>
        <w:tblInd w:w="1384" w:type="dxa"/>
        <w:tblLook w:val="04A0" w:firstRow="1" w:lastRow="0" w:firstColumn="1" w:lastColumn="0" w:noHBand="0" w:noVBand="1"/>
      </w:tblPr>
      <w:tblGrid>
        <w:gridCol w:w="2126"/>
        <w:gridCol w:w="5529"/>
      </w:tblGrid>
      <w:tr w:rsidR="00B22410" w14:paraId="06489C5C" w14:textId="77777777" w:rsidTr="001E744C">
        <w:tc>
          <w:tcPr>
            <w:tcW w:w="2126" w:type="dxa"/>
            <w:shd w:val="clear" w:color="auto" w:fill="D9EAF7"/>
          </w:tcPr>
          <w:p w14:paraId="72488961" w14:textId="77777777" w:rsidR="00B22410" w:rsidRDefault="00000000">
            <w:r>
              <w:rPr>
                <w:b/>
                <w:sz w:val="21"/>
              </w:rPr>
              <w:t>Interviewer</w:t>
            </w:r>
          </w:p>
        </w:tc>
        <w:tc>
          <w:tcPr>
            <w:tcW w:w="5529" w:type="dxa"/>
          </w:tcPr>
          <w:p w14:paraId="63CB38A2" w14:textId="338A92D1" w:rsidR="00B22410" w:rsidRDefault="001E744C">
            <w:r>
              <w:t>Fatih</w:t>
            </w:r>
          </w:p>
        </w:tc>
      </w:tr>
      <w:tr w:rsidR="00B22410" w14:paraId="7BA9FF92" w14:textId="77777777" w:rsidTr="001E744C">
        <w:tc>
          <w:tcPr>
            <w:tcW w:w="2126" w:type="dxa"/>
            <w:shd w:val="clear" w:color="auto" w:fill="D9EAF7"/>
          </w:tcPr>
          <w:p w14:paraId="2AA3326A" w14:textId="77777777" w:rsidR="00B22410" w:rsidRDefault="00000000">
            <w:r>
              <w:rPr>
                <w:b/>
                <w:sz w:val="21"/>
              </w:rPr>
              <w:t>Tester</w:t>
            </w:r>
          </w:p>
        </w:tc>
        <w:tc>
          <w:tcPr>
            <w:tcW w:w="5529" w:type="dxa"/>
          </w:tcPr>
          <w:p w14:paraId="51D1E0CD" w14:textId="77777777" w:rsidR="00B22410" w:rsidRDefault="00000000">
            <w:r>
              <w:rPr>
                <w:sz w:val="21"/>
              </w:rPr>
              <w:t>Selim</w:t>
            </w:r>
          </w:p>
        </w:tc>
      </w:tr>
      <w:tr w:rsidR="00B22410" w14:paraId="4583CAEC" w14:textId="77777777" w:rsidTr="001E744C">
        <w:tc>
          <w:tcPr>
            <w:tcW w:w="2126" w:type="dxa"/>
            <w:shd w:val="clear" w:color="auto" w:fill="D9EAF7"/>
          </w:tcPr>
          <w:p w14:paraId="43BE81D8" w14:textId="77777777" w:rsidR="00B22410" w:rsidRDefault="00000000">
            <w:r>
              <w:rPr>
                <w:b/>
                <w:sz w:val="21"/>
              </w:rPr>
              <w:t>Document purpose</w:t>
            </w:r>
          </w:p>
        </w:tc>
        <w:tc>
          <w:tcPr>
            <w:tcW w:w="5529" w:type="dxa"/>
          </w:tcPr>
          <w:p w14:paraId="7E881468" w14:textId="77777777" w:rsidR="00B22410" w:rsidRDefault="00000000">
            <w:r>
              <w:rPr>
                <w:sz w:val="21"/>
              </w:rPr>
              <w:t>Summarize each section and preserve the full transcript in a readable structure.</w:t>
            </w:r>
          </w:p>
        </w:tc>
      </w:tr>
      <w:tr w:rsidR="00B22410" w14:paraId="746338B2" w14:textId="77777777" w:rsidTr="001E744C">
        <w:tc>
          <w:tcPr>
            <w:tcW w:w="2126" w:type="dxa"/>
            <w:shd w:val="clear" w:color="auto" w:fill="D9EAF7"/>
          </w:tcPr>
          <w:p w14:paraId="6C0CA45C" w14:textId="77777777" w:rsidR="00B22410" w:rsidRDefault="00000000">
            <w:r>
              <w:rPr>
                <w:b/>
                <w:sz w:val="21"/>
              </w:rPr>
              <w:t>Note</w:t>
            </w:r>
          </w:p>
        </w:tc>
        <w:tc>
          <w:tcPr>
            <w:tcW w:w="5529" w:type="dxa"/>
          </w:tcPr>
          <w:p w14:paraId="3C0A5B74" w14:textId="77777777" w:rsidR="00B22410" w:rsidRDefault="00000000">
            <w:r>
              <w:rPr>
                <w:sz w:val="21"/>
              </w:rPr>
              <w:t>The transcript below is based on the text provided and lightly cleaned for readability only.</w:t>
            </w:r>
          </w:p>
        </w:tc>
      </w:tr>
    </w:tbl>
    <w:p w14:paraId="1D82F06A" w14:textId="77777777" w:rsidR="00B22410" w:rsidRDefault="00B22410"/>
    <w:p w14:paraId="434DCDC7" w14:textId="77777777" w:rsidR="00B22410" w:rsidRDefault="00000000">
      <w:r>
        <w:rPr>
          <w:b/>
          <w:color w:val="1F4E79"/>
          <w:sz w:val="30"/>
        </w:rPr>
        <w:t>1. Part-by-Part Summary</w:t>
      </w:r>
    </w:p>
    <w:p w14:paraId="1ADC18C5" w14:textId="77777777" w:rsidR="00B22410" w:rsidRDefault="00000000">
      <w:pPr>
        <w:spacing w:after="60"/>
      </w:pPr>
      <w:r>
        <w:rPr>
          <w:b/>
          <w:color w:val="373737"/>
          <w:sz w:val="23"/>
        </w:rPr>
        <w:t>Introduction</w:t>
      </w:r>
    </w:p>
    <w:p w14:paraId="08AF105E" w14:textId="77777777" w:rsidR="00B22410" w:rsidRDefault="00000000">
      <w:pPr>
        <w:spacing w:after="120"/>
        <w:ind w:left="288"/>
      </w:pPr>
      <w:r>
        <w:t>The interviewer greets Selim, asks how he is doing, and briefly talks about his work and whether he likes his job.</w:t>
      </w:r>
    </w:p>
    <w:p w14:paraId="3F138E9C" w14:textId="77777777" w:rsidR="00B22410" w:rsidRDefault="00000000">
      <w:pPr>
        <w:spacing w:after="60"/>
      </w:pPr>
      <w:r>
        <w:rPr>
          <w:b/>
          <w:color w:val="373737"/>
          <w:sz w:val="23"/>
        </w:rPr>
        <w:t>Project Explanation</w:t>
      </w:r>
    </w:p>
    <w:p w14:paraId="6C52D3CE" w14:textId="77777777" w:rsidR="00B22410" w:rsidRDefault="00000000">
      <w:pPr>
        <w:spacing w:after="120"/>
        <w:ind w:left="288"/>
      </w:pPr>
      <w:r>
        <w:t>The interviewer explains that the project compares answers from different LLMs to real programming questions and that three output formats will be shown for feedback.</w:t>
      </w:r>
    </w:p>
    <w:p w14:paraId="40947D92" w14:textId="77777777" w:rsidR="00B22410" w:rsidRPr="001E744C" w:rsidRDefault="00000000">
      <w:pPr>
        <w:spacing w:after="60"/>
        <w:rPr>
          <w:b/>
        </w:rPr>
      </w:pPr>
      <w:r w:rsidRPr="001E744C">
        <w:rPr>
          <w:b/>
          <w:color w:val="373737"/>
          <w:sz w:val="23"/>
        </w:rPr>
        <w:t>Format 1 – Plain Text File</w:t>
      </w:r>
    </w:p>
    <w:p w14:paraId="1BA22E12" w14:textId="77777777" w:rsidR="00B22410" w:rsidRDefault="00000000">
      <w:pPr>
        <w:spacing w:after="120"/>
        <w:ind w:left="288"/>
      </w:pPr>
      <w:r>
        <w:t>Selim says the plain text file is not easy to read because it lacks structure and feels like reading a block of text.</w:t>
      </w:r>
    </w:p>
    <w:p w14:paraId="37CE2ED3" w14:textId="77777777" w:rsidR="00B22410" w:rsidRDefault="00000000">
      <w:pPr>
        <w:spacing w:after="60"/>
      </w:pPr>
      <w:r>
        <w:rPr>
          <w:b/>
          <w:color w:val="373737"/>
          <w:sz w:val="23"/>
        </w:rPr>
        <w:t>Format 2 – Markdown File</w:t>
      </w:r>
    </w:p>
    <w:p w14:paraId="7BE716A9" w14:textId="77777777" w:rsidR="00B22410" w:rsidRDefault="00000000">
      <w:pPr>
        <w:spacing w:after="120"/>
        <w:ind w:left="288"/>
      </w:pPr>
      <w:r>
        <w:t>Selim says the Markdown version is clearer because the code is separated into boxes and the question and answer structure is easier to follow.</w:t>
      </w:r>
    </w:p>
    <w:p w14:paraId="6B5D5292" w14:textId="77777777" w:rsidR="00B22410" w:rsidRDefault="00000000">
      <w:pPr>
        <w:spacing w:after="60"/>
      </w:pPr>
      <w:r>
        <w:rPr>
          <w:b/>
          <w:color w:val="373737"/>
          <w:sz w:val="23"/>
        </w:rPr>
        <w:t>Format 3 – Scoring Interface</w:t>
      </w:r>
    </w:p>
    <w:p w14:paraId="76358A92" w14:textId="77777777" w:rsidR="00B22410" w:rsidRDefault="00000000">
      <w:pPr>
        <w:spacing w:after="120"/>
        <w:ind w:left="288"/>
      </w:pPr>
      <w:r>
        <w:t>The interviewer introduces a direct scoring interface where the tester can read answers and immediately score them from 0 to 3 while the time is measured.</w:t>
      </w:r>
    </w:p>
    <w:p w14:paraId="7F11F3A7" w14:textId="77777777" w:rsidR="00B22410" w:rsidRDefault="00000000">
      <w:pPr>
        <w:spacing w:after="60"/>
      </w:pPr>
      <w:r>
        <w:rPr>
          <w:b/>
          <w:color w:val="373737"/>
          <w:sz w:val="23"/>
        </w:rPr>
        <w:t>Answer Evaluation – First Question</w:t>
      </w:r>
    </w:p>
    <w:p w14:paraId="6EBD4E2B" w14:textId="77777777" w:rsidR="00B22410" w:rsidRDefault="00000000">
      <w:pPr>
        <w:spacing w:after="120"/>
        <w:ind w:left="288"/>
      </w:pPr>
      <w:r>
        <w:t>Selim reads the model answers and says they are generally correct, but some suggestions are less accurate than others. He notices that one answer gives more alternative solutions.</w:t>
      </w:r>
    </w:p>
    <w:p w14:paraId="6F6CB53D" w14:textId="77777777" w:rsidR="00B22410" w:rsidRDefault="00000000">
      <w:pPr>
        <w:spacing w:after="60"/>
      </w:pPr>
      <w:r>
        <w:rPr>
          <w:b/>
          <w:color w:val="373737"/>
          <w:sz w:val="23"/>
        </w:rPr>
        <w:t>Answer Evaluation – Second Question</w:t>
      </w:r>
    </w:p>
    <w:p w14:paraId="3871DB79" w14:textId="77777777" w:rsidR="00B22410" w:rsidRDefault="00000000">
      <w:pPr>
        <w:spacing w:after="120"/>
        <w:ind w:left="288"/>
      </w:pPr>
      <w:r>
        <w:t>Selim says one answer is correct, but not the way he would personally solve the problem. He gives it a score of 2 because it is correct but not ideal.</w:t>
      </w:r>
    </w:p>
    <w:p w14:paraId="02FD839B" w14:textId="77777777" w:rsidR="00B22410" w:rsidRDefault="00000000">
      <w:pPr>
        <w:spacing w:after="60"/>
      </w:pPr>
      <w:r>
        <w:rPr>
          <w:b/>
          <w:color w:val="373737"/>
          <w:sz w:val="23"/>
        </w:rPr>
        <w:t>Timing and Submission</w:t>
      </w:r>
    </w:p>
    <w:p w14:paraId="52AE9232" w14:textId="77777777" w:rsidR="00B22410" w:rsidRDefault="00000000">
      <w:pPr>
        <w:spacing w:after="120"/>
        <w:ind w:left="288"/>
      </w:pPr>
      <w:r>
        <w:t>The interviewer notes that answering and scoring two questions takes about 10 minutes and explains that the submitted scores are stored in an Excel file for later analysis.</w:t>
      </w:r>
    </w:p>
    <w:p w14:paraId="0E2B6D8C" w14:textId="77777777" w:rsidR="00B22410" w:rsidRDefault="00000000">
      <w:pPr>
        <w:spacing w:after="60"/>
      </w:pPr>
      <w:r>
        <w:rPr>
          <w:b/>
          <w:color w:val="373737"/>
          <w:sz w:val="23"/>
        </w:rPr>
        <w:t>Model Comparison</w:t>
      </w:r>
    </w:p>
    <w:p w14:paraId="3316551F" w14:textId="77777777" w:rsidR="00B22410" w:rsidRDefault="00000000">
      <w:pPr>
        <w:spacing w:after="120"/>
        <w:ind w:left="288"/>
      </w:pPr>
      <w:r>
        <w:lastRenderedPageBreak/>
        <w:t>The interviewer mentions the models used and says Claude performed best while ChatGPT 5.4 Mini performed worst in this small test.</w:t>
      </w:r>
    </w:p>
    <w:p w14:paraId="7ACC681D" w14:textId="77777777" w:rsidR="00B22410" w:rsidRDefault="00000000">
      <w:pPr>
        <w:spacing w:after="60"/>
      </w:pPr>
      <w:r>
        <w:rPr>
          <w:b/>
          <w:color w:val="373737"/>
          <w:sz w:val="23"/>
        </w:rPr>
        <w:t>Format Preference</w:t>
      </w:r>
    </w:p>
    <w:p w14:paraId="0EC32948" w14:textId="77777777" w:rsidR="00B22410" w:rsidRDefault="00000000">
      <w:pPr>
        <w:spacing w:after="120"/>
        <w:ind w:left="288"/>
      </w:pPr>
      <w:r>
        <w:t>Selim says the last format, the scoring interface, is the best one.</w:t>
      </w:r>
    </w:p>
    <w:p w14:paraId="701375A9" w14:textId="77777777" w:rsidR="00B22410" w:rsidRDefault="00000000">
      <w:pPr>
        <w:spacing w:after="60"/>
      </w:pPr>
      <w:r>
        <w:rPr>
          <w:b/>
          <w:color w:val="373737"/>
          <w:sz w:val="23"/>
        </w:rPr>
        <w:t>Improvement Suggestions</w:t>
      </w:r>
    </w:p>
    <w:p w14:paraId="3595D1AD" w14:textId="77777777" w:rsidR="00B22410" w:rsidRDefault="00000000">
      <w:pPr>
        <w:spacing w:after="120"/>
        <w:ind w:left="288"/>
      </w:pPr>
      <w:r>
        <w:t>Selim suggests separating explanatory text from code more clearly so the answers are easier to read.</w:t>
      </w:r>
    </w:p>
    <w:p w14:paraId="4F99A84C" w14:textId="77777777" w:rsidR="00B22410" w:rsidRDefault="00000000">
      <w:pPr>
        <w:spacing w:after="60"/>
      </w:pPr>
      <w:r>
        <w:rPr>
          <w:b/>
          <w:color w:val="373737"/>
          <w:sz w:val="23"/>
        </w:rPr>
        <w:t>Scoring Discussion</w:t>
      </w:r>
    </w:p>
    <w:p w14:paraId="54DA4C44" w14:textId="77777777" w:rsidR="00B22410" w:rsidRDefault="00000000">
      <w:pPr>
        <w:spacing w:after="120"/>
        <w:ind w:left="288"/>
      </w:pPr>
      <w:r>
        <w:t>Selim questions whether the 0–3 scale is useful when many modern models already give mostly correct answers. The interviewer responds that the scoring is part of the assignment and that evaluation remains partly subjective.</w:t>
      </w:r>
    </w:p>
    <w:p w14:paraId="55ACB2AE" w14:textId="77777777" w:rsidR="00B22410" w:rsidRDefault="00000000">
      <w:pPr>
        <w:spacing w:after="60"/>
      </w:pPr>
      <w:r>
        <w:rPr>
          <w:b/>
          <w:color w:val="373737"/>
          <w:sz w:val="23"/>
        </w:rPr>
        <w:t>Closing</w:t>
      </w:r>
    </w:p>
    <w:p w14:paraId="5D4F9F37" w14:textId="77777777" w:rsidR="00B22410" w:rsidRDefault="00000000">
      <w:pPr>
        <w:spacing w:after="120"/>
        <w:ind w:left="288"/>
      </w:pPr>
      <w:r>
        <w:t>The interviewer thanks Selim for testing and ends the recording.</w:t>
      </w:r>
    </w:p>
    <w:p w14:paraId="529BF14C" w14:textId="77777777" w:rsidR="00B22410" w:rsidRDefault="00000000">
      <w:r>
        <w:rPr>
          <w:b/>
          <w:color w:val="1F4E79"/>
          <w:sz w:val="30"/>
        </w:rPr>
        <w:t>2. Full Transcript</w:t>
      </w:r>
    </w:p>
    <w:p w14:paraId="4384D52A" w14:textId="77777777" w:rsidR="00B22410" w:rsidRDefault="00000000">
      <w:pPr>
        <w:spacing w:before="160" w:after="60"/>
      </w:pPr>
      <w:r>
        <w:rPr>
          <w:b/>
          <w:color w:val="1F4E79"/>
          <w:sz w:val="25"/>
        </w:rPr>
        <w:t>Introduction</w:t>
      </w:r>
    </w:p>
    <w:p w14:paraId="59F27CF4" w14:textId="2CC1DB6B" w:rsidR="00B22410" w:rsidRDefault="00000000">
      <w:pPr>
        <w:spacing w:after="40"/>
        <w:ind w:left="288"/>
      </w:pPr>
      <w:r>
        <w:rPr>
          <w:b/>
          <w:color w:val="373737"/>
        </w:rPr>
        <w:t xml:space="preserve">Interviewer: </w:t>
      </w:r>
      <w:r>
        <w:rPr>
          <w:color w:val="141414"/>
        </w:rPr>
        <w:t xml:space="preserve">Hello </w:t>
      </w:r>
      <w:r w:rsidR="001E744C">
        <w:rPr>
          <w:color w:val="141414"/>
        </w:rPr>
        <w:t>Selim</w:t>
      </w:r>
      <w:r>
        <w:rPr>
          <w:color w:val="141414"/>
        </w:rPr>
        <w:t>. How are you?</w:t>
      </w:r>
    </w:p>
    <w:p w14:paraId="46B08E88" w14:textId="77777777" w:rsidR="00B22410" w:rsidRDefault="00000000">
      <w:pPr>
        <w:spacing w:after="40"/>
        <w:ind w:left="288"/>
      </w:pPr>
      <w:r>
        <w:rPr>
          <w:b/>
          <w:color w:val="373737"/>
        </w:rPr>
        <w:t xml:space="preserve">Tester: </w:t>
      </w:r>
      <w:r>
        <w:rPr>
          <w:color w:val="141414"/>
        </w:rPr>
        <w:t>Good. How are you?</w:t>
      </w:r>
    </w:p>
    <w:p w14:paraId="7E58D4D7" w14:textId="77777777" w:rsidR="00B22410" w:rsidRDefault="00000000">
      <w:pPr>
        <w:spacing w:after="40"/>
        <w:ind w:left="288"/>
      </w:pPr>
      <w:r>
        <w:rPr>
          <w:b/>
          <w:color w:val="373737"/>
        </w:rPr>
        <w:t xml:space="preserve">Interviewer: </w:t>
      </w:r>
      <w:r>
        <w:rPr>
          <w:color w:val="141414"/>
        </w:rPr>
        <w:t>Great. How is it going with your work?</w:t>
      </w:r>
    </w:p>
    <w:p w14:paraId="30EA295A" w14:textId="77777777" w:rsidR="00B22410" w:rsidRDefault="00000000">
      <w:pPr>
        <w:spacing w:after="40"/>
        <w:ind w:left="288"/>
      </w:pPr>
      <w:r>
        <w:rPr>
          <w:b/>
          <w:color w:val="373737"/>
        </w:rPr>
        <w:t xml:space="preserve">Tester: </w:t>
      </w:r>
      <w:r>
        <w:rPr>
          <w:color w:val="141414"/>
        </w:rPr>
        <w:t>That's also good.</w:t>
      </w:r>
    </w:p>
    <w:p w14:paraId="2241353E" w14:textId="77777777" w:rsidR="00B22410" w:rsidRDefault="00000000">
      <w:pPr>
        <w:spacing w:after="40"/>
        <w:ind w:left="288"/>
      </w:pPr>
      <w:r>
        <w:rPr>
          <w:b/>
          <w:color w:val="373737"/>
        </w:rPr>
        <w:t xml:space="preserve">Interviewer: </w:t>
      </w:r>
      <w:r>
        <w:rPr>
          <w:color w:val="141414"/>
        </w:rPr>
        <w:t>That's basically nice. Do you like your job?</w:t>
      </w:r>
    </w:p>
    <w:p w14:paraId="3AA4534E" w14:textId="77777777" w:rsidR="00B22410" w:rsidRDefault="00000000">
      <w:pPr>
        <w:spacing w:after="40"/>
        <w:ind w:left="288"/>
      </w:pPr>
      <w:r>
        <w:rPr>
          <w:b/>
          <w:color w:val="373737"/>
        </w:rPr>
        <w:t xml:space="preserve">Tester: </w:t>
      </w:r>
      <w:r>
        <w:rPr>
          <w:color w:val="141414"/>
        </w:rPr>
        <w:t>Yeah, I like my job.</w:t>
      </w:r>
    </w:p>
    <w:p w14:paraId="4D1CB1A0" w14:textId="77777777" w:rsidR="00B22410" w:rsidRDefault="00000000">
      <w:pPr>
        <w:spacing w:before="160" w:after="60"/>
      </w:pPr>
      <w:r>
        <w:rPr>
          <w:b/>
          <w:color w:val="1F4E79"/>
          <w:sz w:val="25"/>
        </w:rPr>
        <w:t>Project Explanation</w:t>
      </w:r>
    </w:p>
    <w:p w14:paraId="60D71C3E" w14:textId="77777777" w:rsidR="00B22410" w:rsidRDefault="00000000">
      <w:pPr>
        <w:spacing w:after="40"/>
        <w:ind w:left="288"/>
      </w:pPr>
      <w:r>
        <w:rPr>
          <w:b/>
          <w:color w:val="373737"/>
        </w:rPr>
        <w:t xml:space="preserve">Interviewer: </w:t>
      </w:r>
      <w:r>
        <w:rPr>
          <w:color w:val="141414"/>
        </w:rPr>
        <w:t>Okay. Now, my project is about asking real programming questions to different kinds of LLMs and getting answers based on those questions. I want to show you three different kinds of formats to guide me toward a final end product.</w:t>
      </w:r>
    </w:p>
    <w:p w14:paraId="37635D8D" w14:textId="77777777" w:rsidR="00B22410" w:rsidRDefault="00000000">
      <w:pPr>
        <w:spacing w:before="160" w:after="60"/>
      </w:pPr>
      <w:r>
        <w:rPr>
          <w:b/>
          <w:color w:val="1F4E79"/>
          <w:sz w:val="25"/>
        </w:rPr>
        <w:t>Format 1 – Plain Text File</w:t>
      </w:r>
    </w:p>
    <w:p w14:paraId="7A08BAB1" w14:textId="77777777" w:rsidR="00B22410" w:rsidRDefault="00000000">
      <w:pPr>
        <w:spacing w:after="40"/>
        <w:ind w:left="288"/>
      </w:pPr>
      <w:r>
        <w:rPr>
          <w:b/>
          <w:color w:val="373737"/>
        </w:rPr>
        <w:t xml:space="preserve">Interviewer: </w:t>
      </w:r>
      <w:r>
        <w:rPr>
          <w:color w:val="141414"/>
        </w:rPr>
        <w:t>The first one is a text file, as you can see. You can read the question here. Here is the code, and here is the model and its answer. What do you think about this one? Is it readable or not?</w:t>
      </w:r>
    </w:p>
    <w:p w14:paraId="3BEF1BA7" w14:textId="77777777" w:rsidR="00B22410" w:rsidRDefault="00000000">
      <w:pPr>
        <w:spacing w:after="40"/>
        <w:ind w:left="288"/>
      </w:pPr>
      <w:r>
        <w:rPr>
          <w:b/>
          <w:color w:val="373737"/>
        </w:rPr>
        <w:t xml:space="preserve">Tester: </w:t>
      </w:r>
      <w:r>
        <w:rPr>
          <w:color w:val="141414"/>
        </w:rPr>
        <w:t>No, I don't think it's readable because it's just a text file. You don't see any structure, so it feels like you are just reading a book. It is not easy to read.</w:t>
      </w:r>
    </w:p>
    <w:p w14:paraId="5F04992D" w14:textId="77777777" w:rsidR="00B22410" w:rsidRDefault="00000000">
      <w:pPr>
        <w:spacing w:before="160" w:after="60"/>
      </w:pPr>
      <w:r>
        <w:rPr>
          <w:b/>
          <w:color w:val="1F4E79"/>
          <w:sz w:val="25"/>
        </w:rPr>
        <w:t>Format 2 – Markdown File</w:t>
      </w:r>
    </w:p>
    <w:p w14:paraId="4E754670" w14:textId="77777777" w:rsidR="00B22410" w:rsidRDefault="00000000">
      <w:pPr>
        <w:spacing w:after="40"/>
        <w:ind w:left="288"/>
      </w:pPr>
      <w:r>
        <w:rPr>
          <w:b/>
          <w:color w:val="373737"/>
        </w:rPr>
        <w:t xml:space="preserve">Interviewer: </w:t>
      </w:r>
      <w:r>
        <w:rPr>
          <w:color w:val="141414"/>
        </w:rPr>
        <w:t>Yes, I agree with you. That's why I created two extra structures. The first one is a Markdown file, which I created in Python code and Markdown format. I think it is much clearer than the previous one. What do you think about this one?</w:t>
      </w:r>
    </w:p>
    <w:p w14:paraId="041C1088" w14:textId="77777777" w:rsidR="00B22410" w:rsidRDefault="00000000">
      <w:pPr>
        <w:spacing w:after="40"/>
        <w:ind w:left="288"/>
      </w:pPr>
      <w:r>
        <w:rPr>
          <w:b/>
          <w:color w:val="373737"/>
        </w:rPr>
        <w:t xml:space="preserve">Tester: </w:t>
      </w:r>
      <w:r>
        <w:rPr>
          <w:color w:val="141414"/>
        </w:rPr>
        <w:t>Yeah, this looks better. You can see the code in small boxes, and the questions are outside the box. So it is more structured and easier to read.</w:t>
      </w:r>
    </w:p>
    <w:p w14:paraId="43B2DCB7" w14:textId="77777777" w:rsidR="00B22410" w:rsidRDefault="00000000">
      <w:pPr>
        <w:spacing w:before="160" w:after="60"/>
      </w:pPr>
      <w:r>
        <w:rPr>
          <w:b/>
          <w:color w:val="1F4E79"/>
          <w:sz w:val="25"/>
        </w:rPr>
        <w:t>Format 3 – Scoring Interface</w:t>
      </w:r>
    </w:p>
    <w:p w14:paraId="3FCA31DF" w14:textId="77777777" w:rsidR="00B22410" w:rsidRDefault="00000000">
      <w:pPr>
        <w:spacing w:after="40"/>
        <w:ind w:left="288"/>
      </w:pPr>
      <w:r>
        <w:rPr>
          <w:b/>
          <w:color w:val="373737"/>
        </w:rPr>
        <w:lastRenderedPageBreak/>
        <w:t xml:space="preserve">Interviewer: </w:t>
      </w:r>
      <w:r>
        <w:rPr>
          <w:color w:val="141414"/>
        </w:rPr>
        <w:t>Actually, the goal is that after reading the questions and answers, you give points to the answers between zero and three. I have another version where you can score directly while reading it, and let's say it is the most successful one. I want to start a chronometer to analyze how many questions I am going to ask. Let's get started. What I want from you is to first read this part, then read the question, analyze it, and score the answers based on your own preferences.</w:t>
      </w:r>
    </w:p>
    <w:p w14:paraId="4AE8063D" w14:textId="77777777" w:rsidR="00B22410" w:rsidRDefault="00000000">
      <w:pPr>
        <w:spacing w:after="40"/>
        <w:ind w:left="288"/>
      </w:pPr>
      <w:r>
        <w:rPr>
          <w:b/>
          <w:color w:val="373737"/>
        </w:rPr>
        <w:t xml:space="preserve">Tester: </w:t>
      </w:r>
      <w:r>
        <w:rPr>
          <w:color w:val="141414"/>
        </w:rPr>
        <w:t>Okay, let's start. And this is a real question?</w:t>
      </w:r>
    </w:p>
    <w:p w14:paraId="42441DEA" w14:textId="77777777" w:rsidR="00B22410" w:rsidRDefault="00000000">
      <w:pPr>
        <w:spacing w:after="40"/>
        <w:ind w:left="288"/>
      </w:pPr>
      <w:r>
        <w:rPr>
          <w:b/>
          <w:color w:val="373737"/>
        </w:rPr>
        <w:t xml:space="preserve">Interviewer: </w:t>
      </w:r>
      <w:r>
        <w:rPr>
          <w:color w:val="141414"/>
        </w:rPr>
        <w:t>Yes, it's a real question asked on Stack Overflow. Do you understand it?</w:t>
      </w:r>
    </w:p>
    <w:p w14:paraId="4A3C65FC" w14:textId="77777777" w:rsidR="00B22410" w:rsidRDefault="00000000">
      <w:pPr>
        <w:spacing w:after="40"/>
        <w:ind w:left="288"/>
      </w:pPr>
      <w:r>
        <w:rPr>
          <w:b/>
          <w:color w:val="373737"/>
        </w:rPr>
        <w:t xml:space="preserve">Tester: </w:t>
      </w:r>
      <w:r>
        <w:rPr>
          <w:color w:val="141414"/>
        </w:rPr>
        <w:t>Yes. Should I give feedback about the answer or just in general?</w:t>
      </w:r>
    </w:p>
    <w:p w14:paraId="0A21556F" w14:textId="77777777" w:rsidR="00B22410" w:rsidRDefault="00000000">
      <w:pPr>
        <w:spacing w:after="40"/>
        <w:ind w:left="288"/>
      </w:pPr>
      <w:r>
        <w:rPr>
          <w:b/>
          <w:color w:val="373737"/>
        </w:rPr>
        <w:t xml:space="preserve">Interviewer: </w:t>
      </w:r>
      <w:r>
        <w:rPr>
          <w:color w:val="141414"/>
        </w:rPr>
        <w:t>In general. You can give feedback about everything afterward. Please read the rest of the second one. For example, this one is coming from another LLM model.</w:t>
      </w:r>
    </w:p>
    <w:p w14:paraId="3BD7317B" w14:textId="77777777" w:rsidR="00B22410" w:rsidRDefault="00000000">
      <w:pPr>
        <w:spacing w:before="160" w:after="60"/>
      </w:pPr>
      <w:r>
        <w:rPr>
          <w:b/>
          <w:color w:val="1F4E79"/>
          <w:sz w:val="25"/>
        </w:rPr>
        <w:t>Answer Evaluation – First Question</w:t>
      </w:r>
    </w:p>
    <w:p w14:paraId="49921154" w14:textId="77777777" w:rsidR="00B22410" w:rsidRDefault="00000000">
      <w:pPr>
        <w:spacing w:after="40"/>
        <w:ind w:left="288"/>
      </w:pPr>
      <w:r>
        <w:rPr>
          <w:b/>
          <w:color w:val="373737"/>
        </w:rPr>
        <w:t xml:space="preserve">Tester: </w:t>
      </w:r>
      <w:r>
        <w:rPr>
          <w:color w:val="141414"/>
        </w:rPr>
        <w:t>It's a correct answer, but it's not a correct suggestion.</w:t>
      </w:r>
    </w:p>
    <w:p w14:paraId="03AF8E99" w14:textId="77777777" w:rsidR="00B22410" w:rsidRDefault="00000000">
      <w:pPr>
        <w:spacing w:after="40"/>
        <w:ind w:left="288"/>
      </w:pPr>
      <w:r>
        <w:rPr>
          <w:b/>
          <w:color w:val="373737"/>
        </w:rPr>
        <w:t xml:space="preserve">Interviewer: </w:t>
      </w:r>
      <w:r>
        <w:rPr>
          <w:color w:val="141414"/>
        </w:rPr>
        <w:t>Yeah, the suggestion is correct, but the answer is not completely correct because it says you have to allocate memory, and here you don't actually allocate memory with malloc. Is it better or worse than the first one?</w:t>
      </w:r>
    </w:p>
    <w:p w14:paraId="00FE3736" w14:textId="77777777" w:rsidR="00B22410" w:rsidRDefault="00000000">
      <w:pPr>
        <w:spacing w:after="40"/>
        <w:ind w:left="288"/>
      </w:pPr>
      <w:r>
        <w:rPr>
          <w:b/>
          <w:color w:val="373737"/>
        </w:rPr>
        <w:t xml:space="preserve">Tester: </w:t>
      </w:r>
      <w:r>
        <w:rPr>
          <w:color w:val="141414"/>
        </w:rPr>
        <w:t>I'm not sure. Yeah, they are all correct.</w:t>
      </w:r>
    </w:p>
    <w:p w14:paraId="3398CBDD" w14:textId="77777777" w:rsidR="00B22410" w:rsidRDefault="00000000">
      <w:pPr>
        <w:spacing w:after="40"/>
        <w:ind w:left="288"/>
      </w:pPr>
      <w:r>
        <w:rPr>
          <w:b/>
          <w:color w:val="373737"/>
        </w:rPr>
        <w:t xml:space="preserve">Interviewer: </w:t>
      </w:r>
      <w:r>
        <w:rPr>
          <w:color w:val="141414"/>
        </w:rPr>
        <w:t>They are all correct, but this one has the most accurate answer.</w:t>
      </w:r>
    </w:p>
    <w:p w14:paraId="07D1AE70" w14:textId="77777777" w:rsidR="00B22410" w:rsidRDefault="00000000">
      <w:pPr>
        <w:spacing w:after="40"/>
        <w:ind w:left="288"/>
      </w:pPr>
      <w:r>
        <w:rPr>
          <w:b/>
          <w:color w:val="373737"/>
        </w:rPr>
        <w:t xml:space="preserve">Tester: </w:t>
      </w:r>
      <w:r>
        <w:rPr>
          <w:color w:val="141414"/>
        </w:rPr>
        <w:t>Yeah. All of them are correct, but this one gives you the other solutions.</w:t>
      </w:r>
    </w:p>
    <w:p w14:paraId="121DB2CE" w14:textId="77777777" w:rsidR="00B22410" w:rsidRDefault="00000000">
      <w:pPr>
        <w:spacing w:after="40"/>
        <w:ind w:left="288"/>
      </w:pPr>
      <w:r>
        <w:rPr>
          <w:b/>
          <w:color w:val="373737"/>
        </w:rPr>
        <w:t xml:space="preserve">Interviewer: </w:t>
      </w:r>
      <w:r>
        <w:rPr>
          <w:color w:val="141414"/>
        </w:rPr>
        <w:t>Since you are a tester, I can give you a spoiler. The answer came from Claude. So we could say it is your favorite one. Okay, second question please.</w:t>
      </w:r>
    </w:p>
    <w:p w14:paraId="186135D5" w14:textId="77777777" w:rsidR="00B22410" w:rsidRDefault="00000000">
      <w:pPr>
        <w:spacing w:before="160" w:after="60"/>
      </w:pPr>
      <w:r>
        <w:rPr>
          <w:b/>
          <w:color w:val="1F4E79"/>
          <w:sz w:val="25"/>
        </w:rPr>
        <w:t>Answer Evaluation – Second Question</w:t>
      </w:r>
    </w:p>
    <w:p w14:paraId="645AF5EB" w14:textId="77777777" w:rsidR="00B22410" w:rsidRDefault="00000000">
      <w:pPr>
        <w:spacing w:after="40"/>
        <w:ind w:left="288"/>
      </w:pPr>
      <w:r>
        <w:rPr>
          <w:b/>
          <w:color w:val="373737"/>
        </w:rPr>
        <w:t xml:space="preserve">Tester: </w:t>
      </w:r>
      <w:r>
        <w:rPr>
          <w:color w:val="141414"/>
        </w:rPr>
        <w:t>Oh, it was a correct answer.</w:t>
      </w:r>
    </w:p>
    <w:p w14:paraId="10993026" w14:textId="77777777" w:rsidR="00B22410" w:rsidRDefault="00000000">
      <w:pPr>
        <w:spacing w:after="40"/>
        <w:ind w:left="288"/>
      </w:pPr>
      <w:r>
        <w:rPr>
          <w:b/>
          <w:color w:val="373737"/>
        </w:rPr>
        <w:t xml:space="preserve">Interviewer: </w:t>
      </w:r>
      <w:r>
        <w:rPr>
          <w:color w:val="141414"/>
        </w:rPr>
        <w:t>That's correct. Okay. Did you try it yourself?</w:t>
      </w:r>
    </w:p>
    <w:p w14:paraId="5FD8CFA9" w14:textId="77777777" w:rsidR="00B22410" w:rsidRDefault="00000000">
      <w:pPr>
        <w:spacing w:after="40"/>
        <w:ind w:left="288"/>
      </w:pPr>
      <w:r>
        <w:rPr>
          <w:b/>
          <w:color w:val="373737"/>
        </w:rPr>
        <w:t xml:space="preserve">Tester: </w:t>
      </w:r>
      <w:r>
        <w:rPr>
          <w:color w:val="141414"/>
        </w:rPr>
        <w:t>No, no, no. I haven't. It's just an answer. Should I try it to see if it is working, or should I just read it? I know the solution, but it is not the way I would solve it, so I am not sure.</w:t>
      </w:r>
    </w:p>
    <w:p w14:paraId="1BA36688" w14:textId="77777777" w:rsidR="00B22410" w:rsidRDefault="00000000">
      <w:pPr>
        <w:spacing w:after="40"/>
        <w:ind w:left="288"/>
      </w:pPr>
      <w:r>
        <w:rPr>
          <w:b/>
          <w:color w:val="373737"/>
        </w:rPr>
        <w:t xml:space="preserve">Interviewer: </w:t>
      </w:r>
      <w:r>
        <w:rPr>
          <w:color w:val="141414"/>
        </w:rPr>
        <w:t>Okay, it's fine. Currently we are trying to count how many minutes it will take for two questions. To be honest, all these models have more than 80% accuracy for real-world questions as well as academic test questions, so it is normal if they answer well.</w:t>
      </w:r>
    </w:p>
    <w:p w14:paraId="66A1249A" w14:textId="77777777" w:rsidR="00B22410" w:rsidRDefault="00000000">
      <w:pPr>
        <w:spacing w:after="40"/>
        <w:ind w:left="288"/>
      </w:pPr>
      <w:r>
        <w:rPr>
          <w:b/>
          <w:color w:val="373737"/>
        </w:rPr>
        <w:t xml:space="preserve">Tester: </w:t>
      </w:r>
      <w:r>
        <w:rPr>
          <w:color w:val="141414"/>
        </w:rPr>
        <w:t>Then yeah, I put a two for correct but not perfectly well.</w:t>
      </w:r>
    </w:p>
    <w:p w14:paraId="4F0626CC" w14:textId="77777777" w:rsidR="00B22410" w:rsidRDefault="00000000">
      <w:pPr>
        <w:spacing w:before="160" w:after="60"/>
      </w:pPr>
      <w:r>
        <w:rPr>
          <w:b/>
          <w:color w:val="1F4E79"/>
          <w:sz w:val="25"/>
        </w:rPr>
        <w:t>Timing and Submission</w:t>
      </w:r>
    </w:p>
    <w:p w14:paraId="3A0B4DCE" w14:textId="77777777" w:rsidR="00B22410" w:rsidRDefault="00000000">
      <w:pPr>
        <w:spacing w:after="40"/>
        <w:ind w:left="288"/>
      </w:pPr>
      <w:r>
        <w:rPr>
          <w:b/>
          <w:color w:val="373737"/>
        </w:rPr>
        <w:t xml:space="preserve">Interviewer: </w:t>
      </w:r>
      <w:r>
        <w:rPr>
          <w:color w:val="141414"/>
        </w:rPr>
        <w:t>Okay. Submit. Now it's done. So it takes around 10 minutes for two questions, right? And when we submit it, it goes to an Excel file so that I can analyze it much more easily.</w:t>
      </w:r>
    </w:p>
    <w:p w14:paraId="5EB4AEAD" w14:textId="77777777" w:rsidR="00B22410" w:rsidRDefault="00000000">
      <w:pPr>
        <w:spacing w:before="160" w:after="60"/>
      </w:pPr>
      <w:r>
        <w:rPr>
          <w:b/>
          <w:color w:val="1F4E79"/>
          <w:sz w:val="25"/>
        </w:rPr>
        <w:t>Model Comparison</w:t>
      </w:r>
    </w:p>
    <w:p w14:paraId="549E10B1" w14:textId="77777777" w:rsidR="00B22410" w:rsidRDefault="00000000">
      <w:pPr>
        <w:spacing w:after="40"/>
        <w:ind w:left="288"/>
      </w:pPr>
      <w:r>
        <w:rPr>
          <w:b/>
          <w:color w:val="373737"/>
        </w:rPr>
        <w:t xml:space="preserve">Interviewer: </w:t>
      </w:r>
      <w:r>
        <w:rPr>
          <w:color w:val="141414"/>
        </w:rPr>
        <w:t>The first model was ChatGPT 5.4, the second one Claude Sonnet, and the fourth one is ChatGPT 5.4 Mini version. I can see that Claude's performance is the best one, while ChatGPT Mini is the worst one.</w:t>
      </w:r>
    </w:p>
    <w:p w14:paraId="4EF33B14" w14:textId="77777777" w:rsidR="00B22410" w:rsidRDefault="00000000">
      <w:pPr>
        <w:spacing w:before="160" w:after="60"/>
      </w:pPr>
      <w:r>
        <w:rPr>
          <w:b/>
          <w:color w:val="1F4E79"/>
          <w:sz w:val="25"/>
        </w:rPr>
        <w:t>Format Preference</w:t>
      </w:r>
    </w:p>
    <w:p w14:paraId="642E53DE" w14:textId="77777777" w:rsidR="00B22410" w:rsidRDefault="00000000">
      <w:pPr>
        <w:spacing w:after="40"/>
        <w:ind w:left="288"/>
      </w:pPr>
      <w:r>
        <w:rPr>
          <w:b/>
          <w:color w:val="373737"/>
        </w:rPr>
        <w:lastRenderedPageBreak/>
        <w:t xml:space="preserve">Interviewer: </w:t>
      </w:r>
      <w:r>
        <w:rPr>
          <w:color w:val="141414"/>
        </w:rPr>
        <w:t>What do you think about this one? Is this one the best one, or was the Markdown one also good?</w:t>
      </w:r>
    </w:p>
    <w:p w14:paraId="6054512D" w14:textId="77777777" w:rsidR="00B22410" w:rsidRDefault="00000000">
      <w:pPr>
        <w:spacing w:after="40"/>
        <w:ind w:left="288"/>
      </w:pPr>
      <w:r>
        <w:rPr>
          <w:b/>
          <w:color w:val="373737"/>
        </w:rPr>
        <w:t xml:space="preserve">Tester: </w:t>
      </w:r>
      <w:r>
        <w:rPr>
          <w:color w:val="141414"/>
        </w:rPr>
        <w:t>The last one was the best one.</w:t>
      </w:r>
    </w:p>
    <w:p w14:paraId="1DBB09E9" w14:textId="77777777" w:rsidR="00B22410" w:rsidRDefault="00000000">
      <w:pPr>
        <w:spacing w:before="160" w:after="60"/>
      </w:pPr>
      <w:r>
        <w:rPr>
          <w:b/>
          <w:color w:val="1F4E79"/>
          <w:sz w:val="25"/>
        </w:rPr>
        <w:t>Improvement Suggestions</w:t>
      </w:r>
    </w:p>
    <w:p w14:paraId="2B77EBF7" w14:textId="77777777" w:rsidR="00B22410" w:rsidRDefault="00000000">
      <w:pPr>
        <w:spacing w:after="40"/>
        <w:ind w:left="288"/>
      </w:pPr>
      <w:r>
        <w:rPr>
          <w:b/>
          <w:color w:val="373737"/>
        </w:rPr>
        <w:t xml:space="preserve">Interviewer: </w:t>
      </w:r>
      <w:r>
        <w:rPr>
          <w:color w:val="141414"/>
        </w:rPr>
        <w:t>And do you have any feedback on how I can improve it?</w:t>
      </w:r>
    </w:p>
    <w:p w14:paraId="32A41EAD" w14:textId="77777777" w:rsidR="00B22410" w:rsidRDefault="00000000">
      <w:pPr>
        <w:spacing w:after="40"/>
        <w:ind w:left="288"/>
      </w:pPr>
      <w:r>
        <w:rPr>
          <w:b/>
          <w:color w:val="373737"/>
        </w:rPr>
        <w:t xml:space="preserve">Tester: </w:t>
      </w:r>
      <w:r>
        <w:rPr>
          <w:color w:val="141414"/>
        </w:rPr>
        <w:t>In the other one, you just see the whole answer. The whole answer is inside the code part. Maybe you should find a way to separate them. You should put the text outside the code and keep the answer in normal text, so it will be easier to read.</w:t>
      </w:r>
    </w:p>
    <w:p w14:paraId="5D39924F" w14:textId="77777777" w:rsidR="00B22410" w:rsidRDefault="00000000">
      <w:pPr>
        <w:spacing w:before="160" w:after="60"/>
      </w:pPr>
      <w:r>
        <w:rPr>
          <w:b/>
          <w:color w:val="1F4E79"/>
          <w:sz w:val="25"/>
        </w:rPr>
        <w:t>Scoring Discussion</w:t>
      </w:r>
    </w:p>
    <w:p w14:paraId="04AEDB23" w14:textId="77777777" w:rsidR="00B22410" w:rsidRDefault="00000000">
      <w:pPr>
        <w:spacing w:after="40"/>
        <w:ind w:left="288"/>
      </w:pPr>
      <w:r>
        <w:rPr>
          <w:b/>
          <w:color w:val="373737"/>
        </w:rPr>
        <w:t xml:space="preserve">Interviewer: </w:t>
      </w:r>
      <w:r>
        <w:rPr>
          <w:color w:val="141414"/>
        </w:rPr>
        <w:t>And the score part is easy, I guess.</w:t>
      </w:r>
    </w:p>
    <w:p w14:paraId="4319798C" w14:textId="77777777" w:rsidR="00B22410" w:rsidRDefault="00000000">
      <w:pPr>
        <w:spacing w:after="40"/>
        <w:ind w:left="288"/>
      </w:pPr>
      <w:r>
        <w:rPr>
          <w:b/>
          <w:color w:val="373737"/>
        </w:rPr>
        <w:t xml:space="preserve">Tester: </w:t>
      </w:r>
      <w:r>
        <w:rPr>
          <w:color w:val="141414"/>
        </w:rPr>
        <w:t>Is the score part actually something that you decided?</w:t>
      </w:r>
    </w:p>
    <w:p w14:paraId="4358D3AA" w14:textId="77777777" w:rsidR="00B22410" w:rsidRDefault="00000000">
      <w:pPr>
        <w:spacing w:after="40"/>
        <w:ind w:left="288"/>
      </w:pPr>
      <w:r>
        <w:rPr>
          <w:b/>
          <w:color w:val="373737"/>
        </w:rPr>
        <w:t xml:space="preserve">Interviewer: </w:t>
      </w:r>
      <w:r>
        <w:rPr>
          <w:color w:val="141414"/>
        </w:rPr>
        <w:t>It's actually about my assignment. I need developers to score the answers between 0 and 3. I didn't decide it myself; it is already decided by the assignment.</w:t>
      </w:r>
    </w:p>
    <w:p w14:paraId="41BCF880" w14:textId="77777777" w:rsidR="00B22410" w:rsidRDefault="00000000">
      <w:pPr>
        <w:spacing w:after="40"/>
        <w:ind w:left="288"/>
      </w:pPr>
      <w:r>
        <w:rPr>
          <w:b/>
          <w:color w:val="373737"/>
        </w:rPr>
        <w:t xml:space="preserve">Tester: </w:t>
      </w:r>
      <w:r>
        <w:rPr>
          <w:color w:val="141414"/>
        </w:rPr>
        <w:t>Yeah, because this is not very helpful when you are giving a score to them. When you evaluate LLMs, the biggest LLMs are now very correct, as you said they are higher than 80% correct. So if all of them are correct and satisfying, how are you going to give the points?</w:t>
      </w:r>
    </w:p>
    <w:p w14:paraId="099614E1" w14:textId="77777777" w:rsidR="00B22410" w:rsidRDefault="00000000">
      <w:pPr>
        <w:spacing w:after="40"/>
        <w:ind w:left="288"/>
      </w:pPr>
      <w:r>
        <w:rPr>
          <w:b/>
          <w:color w:val="373737"/>
        </w:rPr>
        <w:t xml:space="preserve">Interviewer: </w:t>
      </w:r>
      <w:r>
        <w:rPr>
          <w:color w:val="141414"/>
        </w:rPr>
        <w:t>Exactly. We can't do that 100% objectively. In my project, they already did something like that with 15 seniors, so it is still subjective. It still depends on their own preferences. This format is pretty good, but I will also check the code part as you mentioned. Thank you so much for being my tester.</w:t>
      </w:r>
    </w:p>
    <w:p w14:paraId="5DABAF10" w14:textId="77777777" w:rsidR="00B22410" w:rsidRDefault="00000000">
      <w:pPr>
        <w:spacing w:before="160" w:after="60"/>
      </w:pPr>
      <w:r>
        <w:rPr>
          <w:b/>
          <w:color w:val="1F4E79"/>
          <w:sz w:val="25"/>
        </w:rPr>
        <w:t>Closing</w:t>
      </w:r>
    </w:p>
    <w:p w14:paraId="1E67E2EA" w14:textId="77777777" w:rsidR="00B22410" w:rsidRDefault="00000000">
      <w:pPr>
        <w:spacing w:after="40"/>
        <w:ind w:left="288"/>
      </w:pPr>
      <w:r>
        <w:rPr>
          <w:b/>
          <w:color w:val="373737"/>
        </w:rPr>
        <w:t xml:space="preserve">Tester: </w:t>
      </w:r>
      <w:r>
        <w:rPr>
          <w:color w:val="141414"/>
        </w:rPr>
        <w:t>No problem.</w:t>
      </w:r>
    </w:p>
    <w:p w14:paraId="1278E647" w14:textId="77777777" w:rsidR="00B22410" w:rsidRDefault="00000000">
      <w:pPr>
        <w:spacing w:after="40"/>
        <w:ind w:left="288"/>
      </w:pPr>
      <w:r>
        <w:rPr>
          <w:b/>
          <w:color w:val="373737"/>
        </w:rPr>
        <w:t xml:space="preserve">Interviewer: </w:t>
      </w:r>
      <w:r>
        <w:rPr>
          <w:color w:val="141414"/>
        </w:rPr>
        <w:t>And good luck with your profession. We can stop the recording.</w:t>
      </w:r>
    </w:p>
    <w:sectPr w:rsidR="00B2241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112334">
    <w:abstractNumId w:val="8"/>
  </w:num>
  <w:num w:numId="2" w16cid:durableId="1640643589">
    <w:abstractNumId w:val="6"/>
  </w:num>
  <w:num w:numId="3" w16cid:durableId="946229954">
    <w:abstractNumId w:val="5"/>
  </w:num>
  <w:num w:numId="4" w16cid:durableId="1117678854">
    <w:abstractNumId w:val="4"/>
  </w:num>
  <w:num w:numId="5" w16cid:durableId="636691241">
    <w:abstractNumId w:val="7"/>
  </w:num>
  <w:num w:numId="6" w16cid:durableId="1385446996">
    <w:abstractNumId w:val="3"/>
  </w:num>
  <w:num w:numId="7" w16cid:durableId="1482309958">
    <w:abstractNumId w:val="2"/>
  </w:num>
  <w:num w:numId="8" w16cid:durableId="47455009">
    <w:abstractNumId w:val="1"/>
  </w:num>
  <w:num w:numId="9" w16cid:durableId="121061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44C"/>
    <w:rsid w:val="0029639D"/>
    <w:rsid w:val="002B391D"/>
    <w:rsid w:val="00326F90"/>
    <w:rsid w:val="00AA1D8D"/>
    <w:rsid w:val="00B2241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5D544F"/>
  <w14:defaultImageDpi w14:val="300"/>
  <w15:docId w15:val="{BF1EBC2A-6819-472D-A61F-6F46DACAE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1194</Words>
  <Characters>6809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koran</cp:lastModifiedBy>
  <cp:revision>2</cp:revision>
  <cp:lastPrinted>2026-04-13T05:36:00Z</cp:lastPrinted>
  <dcterms:created xsi:type="dcterms:W3CDTF">2013-12-23T23:15:00Z</dcterms:created>
  <dcterms:modified xsi:type="dcterms:W3CDTF">2026-04-13T05:36:00Z</dcterms:modified>
  <cp:category/>
</cp:coreProperties>
</file>