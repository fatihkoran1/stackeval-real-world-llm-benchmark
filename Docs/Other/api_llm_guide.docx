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Query Setup for Multiple LLMs (Simple Guide)</w:t>
      </w:r>
    </w:p>
    <w:p>
      <w:pPr>
        <w:pStyle w:val="Heading1"/>
      </w:pPr>
      <w:r>
        <w:t>1. Install Packages</w:t>
      </w:r>
    </w:p>
    <w:p>
      <w:r>
        <w:t>pip install openai anthropic python-dotenv requests</w:t>
      </w:r>
    </w:p>
    <w:p>
      <w:pPr>
        <w:pStyle w:val="Heading1"/>
      </w:pPr>
      <w:r>
        <w:t>2. Create .env file</w:t>
      </w:r>
    </w:p>
    <w:p>
      <w:r>
        <w:t>OPENAI_API_KEY=your_openai_key</w:t>
        <w:br/>
        <w:t>ANTHROPIC_API_KEY=your_anthropic_key</w:t>
        <w:br/>
        <w:t>OPENROUTER_API_KEY=your_openrouter_key</w:t>
      </w:r>
    </w:p>
    <w:p>
      <w:pPr>
        <w:pStyle w:val="Heading1"/>
      </w:pPr>
      <w:r>
        <w:t>3. Python Script Example</w:t>
      </w:r>
    </w:p>
    <w:p>
      <w:r>
        <w:t>from openai import OpenAI</w:t>
        <w:br/>
        <w:t>import os</w:t>
        <w:br/>
        <w:br/>
        <w:t>client = OpenAI(api_key=os.getenv("OPENAI_API_KEY"))</w:t>
        <w:br/>
        <w:br/>
        <w:t>question = "How do I fix a null pointer exception in Java?"</w:t>
        <w:br/>
        <w:br/>
        <w:t>models = ["gpt-4.1", "gpt-4.1-mini"]</w:t>
        <w:br/>
        <w:br/>
        <w:t>for model in models:</w:t>
        <w:br/>
        <w:t xml:space="preserve">    response = client.responses.create(</w:t>
        <w:br/>
        <w:t xml:space="preserve">        model=model,</w:t>
        <w:br/>
        <w:t xml:space="preserve">        input=question</w:t>
        <w:br/>
        <w:t xml:space="preserve">    )</w:t>
        <w:br/>
        <w:t xml:space="preserve">    print(f"Model: {model}")</w:t>
        <w:br/>
        <w:t xml:space="preserve">    print(response.output_text)</w:t>
        <w:br/>
        <w:t xml:space="preserve">    print("="*50)</w:t>
        <w:br/>
      </w:r>
    </w:p>
    <w:p>
      <w:pPr>
        <w:pStyle w:val="Heading1"/>
      </w:pPr>
      <w:r>
        <w:t>4. Logic</w:t>
      </w:r>
    </w:p>
    <w:p>
      <w:r>
        <w:t>One question → loop through models → get answers → print/save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