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0845" w14:textId="059FD781" w:rsidR="003A2B45" w:rsidRDefault="00000000">
      <w:pPr>
        <w:pStyle w:val="Title"/>
      </w:pPr>
      <w:proofErr w:type="spellStart"/>
      <w:r>
        <w:t>StackEval</w:t>
      </w:r>
      <w:proofErr w:type="spellEnd"/>
      <w:r>
        <w:t xml:space="preserve"> Question Collection </w:t>
      </w:r>
      <w:proofErr w:type="spellStart"/>
      <w:r>
        <w:t>ToDo</w:t>
      </w:r>
      <w:proofErr w:type="spellEnd"/>
      <w:r>
        <w:t xml:space="preserve"> List</w:t>
      </w:r>
    </w:p>
    <w:p w14:paraId="5CAF1DED" w14:textId="77777777" w:rsidR="003A2B45" w:rsidRDefault="003A2B45"/>
    <w:p w14:paraId="451BE54A" w14:textId="77777777" w:rsidR="003A2B45" w:rsidRDefault="00000000" w:rsidP="00A00F14">
      <w:pPr>
        <w:pStyle w:val="Heading2"/>
      </w:pPr>
      <w:r>
        <w:rPr>
          <w:rFonts w:ascii="Segoe UI Emoji" w:hAnsi="Segoe UI Emoji" w:cs="Segoe UI Emoji"/>
        </w:rPr>
        <w:t>🐍</w:t>
      </w:r>
      <w:r>
        <w:t xml:space="preserve"> PYTHON (10)</w:t>
      </w:r>
    </w:p>
    <w:p w14:paraId="5A3819B4" w14:textId="77777777" w:rsidR="003A2B45" w:rsidRDefault="003A2B45"/>
    <w:p w14:paraId="353EF5B8" w14:textId="77777777" w:rsidR="003A2B45" w:rsidRDefault="00000000" w:rsidP="00A00F14">
      <w:pPr>
        <w:pStyle w:val="Heading3"/>
      </w:pPr>
      <w:r>
        <w:t>Easy</w:t>
      </w:r>
    </w:p>
    <w:p w14:paraId="4B6559D4" w14:textId="2940BCE3" w:rsidR="003A2B45" w:rsidRDefault="00000000" w:rsidP="00A00F14">
      <w:pPr>
        <w:pStyle w:val="Heading4"/>
      </w:pPr>
      <w:r>
        <w:t>Python function returns None</w:t>
      </w:r>
    </w:p>
    <w:p w14:paraId="1E6BAFA3" w14:textId="7F52F0F3" w:rsidR="00A00F14" w:rsidRDefault="00A00F14" w:rsidP="00A00F14">
      <w:r w:rsidRPr="00A00F14">
        <w:t>"""</w:t>
      </w:r>
      <w:r w:rsidRPr="00A00F14">
        <w:br/>
        <w:t>Question:</w:t>
      </w:r>
      <w:r w:rsidRPr="00A00F14">
        <w:br/>
        <w:t>I am trying to update a value inside a function, but it always returns None.</w:t>
      </w:r>
      <w:r w:rsidRPr="00A00F14">
        <w:br/>
      </w:r>
      <w:r w:rsidRPr="00A00F14">
        <w:br/>
        <w:t>Code:</w:t>
      </w:r>
      <w:r w:rsidRPr="00A00F14">
        <w:br/>
        <w:t xml:space="preserve">def </w:t>
      </w:r>
      <w:proofErr w:type="spellStart"/>
      <w:r w:rsidRPr="00A00F14">
        <w:t>change_value</w:t>
      </w:r>
      <w:proofErr w:type="spellEnd"/>
      <w:r w:rsidRPr="00A00F14">
        <w:t>(x):</w:t>
      </w:r>
      <w:r w:rsidRPr="00A00F14">
        <w:br/>
        <w:t>x = x + 5</w:t>
      </w:r>
      <w:r w:rsidRPr="00A00F14">
        <w:br/>
      </w:r>
      <w:r w:rsidRPr="00A00F14">
        <w:br/>
        <w:t xml:space="preserve">result = </w:t>
      </w:r>
      <w:proofErr w:type="spellStart"/>
      <w:r w:rsidRPr="00A00F14">
        <w:t>change_value</w:t>
      </w:r>
      <w:proofErr w:type="spellEnd"/>
      <w:r w:rsidRPr="00A00F14">
        <w:t>(10)</w:t>
      </w:r>
      <w:r w:rsidRPr="00A00F14">
        <w:br/>
        <w:t>print(result)</w:t>
      </w:r>
      <w:r w:rsidRPr="00A00F14">
        <w:br/>
      </w:r>
      <w:r w:rsidRPr="00A00F14">
        <w:br/>
        <w:t>Why does this function return None, and how can I fix it so that it returns the updated value?</w:t>
      </w:r>
      <w:r w:rsidRPr="00A00F14">
        <w:br/>
        <w:t>"""</w:t>
      </w:r>
    </w:p>
    <w:p w14:paraId="0A33E685" w14:textId="46987E19" w:rsidR="003A2B45" w:rsidRDefault="00000000" w:rsidP="00A00F14">
      <w:pPr>
        <w:pStyle w:val="Heading4"/>
      </w:pPr>
      <w:r>
        <w:t>Python remove duplicates from list</w:t>
      </w:r>
    </w:p>
    <w:p w14:paraId="48EB7031" w14:textId="6E0D22D4" w:rsidR="00A00F14" w:rsidRPr="00A00F14" w:rsidRDefault="00A00F14" w:rsidP="00A00F14">
      <w:r w:rsidRPr="00A00F14">
        <w:t>"""</w:t>
      </w:r>
      <w:r w:rsidRPr="00A00F14">
        <w:br/>
        <w:t>Question:</w:t>
      </w:r>
      <w:r w:rsidRPr="00A00F14">
        <w:br/>
        <w:t>I have a list with duplicate values, and I want to remove the duplicates.</w:t>
      </w:r>
      <w:r w:rsidRPr="00A00F14">
        <w:br/>
      </w:r>
      <w:r w:rsidRPr="00A00F14">
        <w:br/>
        <w:t>Code:</w:t>
      </w:r>
      <w:r w:rsidRPr="00A00F14">
        <w:br/>
      </w:r>
      <w:proofErr w:type="spellStart"/>
      <w:r w:rsidRPr="00A00F14">
        <w:t>my_list</w:t>
      </w:r>
      <w:proofErr w:type="spellEnd"/>
      <w:r w:rsidRPr="00A00F14">
        <w:t xml:space="preserve"> = [1, 2, 2, 3, 4, 4, 5]</w:t>
      </w:r>
      <w:r w:rsidRPr="00A00F14">
        <w:br/>
      </w:r>
      <w:r w:rsidRPr="00A00F14">
        <w:br/>
        <w:t># remove duplicates here</w:t>
      </w:r>
      <w:r w:rsidRPr="00A00F14">
        <w:br/>
      </w:r>
      <w:r w:rsidRPr="00A00F14">
        <w:br/>
        <w:t>print(</w:t>
      </w:r>
      <w:proofErr w:type="spellStart"/>
      <w:r w:rsidRPr="00A00F14">
        <w:t>my_list</w:t>
      </w:r>
      <w:proofErr w:type="spellEnd"/>
      <w:r w:rsidRPr="00A00F14">
        <w:t>)</w:t>
      </w:r>
      <w:r w:rsidRPr="00A00F14">
        <w:br/>
      </w:r>
      <w:r w:rsidRPr="00A00F14">
        <w:br/>
        <w:t>What is the best way to remove duplicate values from this list?</w:t>
      </w:r>
      <w:r w:rsidRPr="00A00F14">
        <w:br/>
        <w:t>"""</w:t>
      </w:r>
    </w:p>
    <w:p w14:paraId="041F4141" w14:textId="3C71A8F9" w:rsidR="003A2B45" w:rsidRDefault="00000000" w:rsidP="00A00F14">
      <w:pPr>
        <w:pStyle w:val="Heading4"/>
      </w:pPr>
      <w:r>
        <w:t>Python list not updating in function</w:t>
      </w:r>
    </w:p>
    <w:p w14:paraId="0465A1BC" w14:textId="47965DA1" w:rsidR="00A00F14" w:rsidRPr="00A00F14" w:rsidRDefault="00A00F14" w:rsidP="00A00F14">
      <w:r w:rsidRPr="00A00F14">
        <w:t>"""</w:t>
      </w:r>
      <w:r w:rsidRPr="00A00F14">
        <w:br/>
        <w:t>Question:</w:t>
      </w:r>
      <w:r w:rsidRPr="00A00F14">
        <w:br/>
      </w:r>
      <w:r w:rsidRPr="00A00F14">
        <w:lastRenderedPageBreak/>
        <w:t>I am trying to update a list inside a function, but the changes are not reflected outside the function.</w:t>
      </w:r>
      <w:r w:rsidRPr="00A00F14">
        <w:br/>
      </w:r>
      <w:r w:rsidRPr="00A00F14">
        <w:br/>
        <w:t>Code:</w:t>
      </w:r>
      <w:r w:rsidRPr="00A00F14">
        <w:br/>
        <w:t xml:space="preserve">def </w:t>
      </w:r>
      <w:proofErr w:type="spellStart"/>
      <w:r w:rsidRPr="00A00F14">
        <w:t>update_list</w:t>
      </w:r>
      <w:proofErr w:type="spellEnd"/>
      <w:r w:rsidRPr="00A00F14">
        <w:t>(</w:t>
      </w:r>
      <w:proofErr w:type="spellStart"/>
      <w:r w:rsidRPr="00A00F14">
        <w:t>lst</w:t>
      </w:r>
      <w:proofErr w:type="spellEnd"/>
      <w:r w:rsidRPr="00A00F14">
        <w:t>):</w:t>
      </w:r>
      <w:r w:rsidRPr="00A00F14">
        <w:br/>
      </w:r>
      <w:proofErr w:type="spellStart"/>
      <w:r w:rsidRPr="00A00F14">
        <w:t>lst</w:t>
      </w:r>
      <w:proofErr w:type="spellEnd"/>
      <w:r w:rsidRPr="00A00F14">
        <w:t xml:space="preserve"> = [1, 2, 3]</w:t>
      </w:r>
      <w:r w:rsidRPr="00A00F14">
        <w:br/>
      </w:r>
      <w:r w:rsidRPr="00A00F14">
        <w:br/>
      </w:r>
      <w:proofErr w:type="spellStart"/>
      <w:r w:rsidRPr="00A00F14">
        <w:t>my_list</w:t>
      </w:r>
      <w:proofErr w:type="spellEnd"/>
      <w:r w:rsidRPr="00A00F14">
        <w:t xml:space="preserve"> = [5, 6, 7]</w:t>
      </w:r>
      <w:r w:rsidRPr="00A00F14">
        <w:br/>
      </w:r>
      <w:proofErr w:type="spellStart"/>
      <w:r w:rsidRPr="00A00F14">
        <w:t>update_list</w:t>
      </w:r>
      <w:proofErr w:type="spellEnd"/>
      <w:r w:rsidRPr="00A00F14">
        <w:t>(</w:t>
      </w:r>
      <w:proofErr w:type="spellStart"/>
      <w:r w:rsidRPr="00A00F14">
        <w:t>my_list</w:t>
      </w:r>
      <w:proofErr w:type="spellEnd"/>
      <w:r w:rsidRPr="00A00F14">
        <w:t>)</w:t>
      </w:r>
      <w:r w:rsidRPr="00A00F14">
        <w:br/>
      </w:r>
      <w:r w:rsidRPr="00A00F14">
        <w:br/>
        <w:t>print(</w:t>
      </w:r>
      <w:proofErr w:type="spellStart"/>
      <w:r w:rsidRPr="00A00F14">
        <w:t>my_list</w:t>
      </w:r>
      <w:proofErr w:type="spellEnd"/>
      <w:r w:rsidRPr="00A00F14">
        <w:t>)</w:t>
      </w:r>
      <w:r w:rsidRPr="00A00F14">
        <w:br/>
      </w:r>
      <w:r w:rsidRPr="00A00F14">
        <w:br/>
        <w:t>Why is the original list not updated, and how can I fix this?</w:t>
      </w:r>
      <w:r w:rsidRPr="00A00F14">
        <w:br/>
        <w:t>"""</w:t>
      </w:r>
    </w:p>
    <w:p w14:paraId="3E171249" w14:textId="7729D524" w:rsidR="003A2B45" w:rsidRDefault="00000000" w:rsidP="00A00F14">
      <w:pPr>
        <w:pStyle w:val="Heading4"/>
      </w:pPr>
      <w:r>
        <w:t>Python loop modify list values</w:t>
      </w:r>
    </w:p>
    <w:p w14:paraId="12BEE423" w14:textId="6A1FE45A" w:rsidR="00A00F14" w:rsidRPr="00A00F14" w:rsidRDefault="00A00F14" w:rsidP="00A00F14">
      <w:r w:rsidRPr="00A00F14">
        <w:t>"""</w:t>
      </w:r>
      <w:r w:rsidRPr="00A00F14">
        <w:br/>
        <w:t>Question:</w:t>
      </w:r>
      <w:r w:rsidRPr="00A00F14">
        <w:br/>
        <w:t>I am trying to modify the values of a list while looping through it, but it does not work as expected.</w:t>
      </w:r>
      <w:r w:rsidRPr="00A00F14">
        <w:br/>
      </w:r>
      <w:r w:rsidRPr="00A00F14">
        <w:br/>
        <w:t>Code:</w:t>
      </w:r>
      <w:r w:rsidRPr="00A00F14">
        <w:br/>
        <w:t>numbers = [1, 2, 3, 4]</w:t>
      </w:r>
      <w:r w:rsidRPr="00A00F14">
        <w:br/>
      </w:r>
      <w:r w:rsidRPr="00A00F14">
        <w:br/>
        <w:t>for n in numbers:</w:t>
      </w:r>
      <w:r w:rsidRPr="00A00F14">
        <w:br/>
        <w:t>n = n * 2</w:t>
      </w:r>
      <w:r w:rsidRPr="00A00F14">
        <w:br/>
      </w:r>
      <w:r w:rsidRPr="00A00F14">
        <w:br/>
        <w:t>print(numbers)</w:t>
      </w:r>
      <w:r w:rsidRPr="00A00F14">
        <w:br/>
      </w:r>
      <w:r w:rsidRPr="00A00F14">
        <w:br/>
        <w:t>Why are the values in the list not updated, and how can I fix this?</w:t>
      </w:r>
      <w:r w:rsidRPr="00A00F14">
        <w:br/>
        <w:t>"""</w:t>
      </w:r>
    </w:p>
    <w:p w14:paraId="162552CA" w14:textId="77777777" w:rsidR="003A2B45" w:rsidRDefault="003A2B45"/>
    <w:p w14:paraId="30E5C1D0" w14:textId="77777777" w:rsidR="003A2B45" w:rsidRDefault="00000000" w:rsidP="00A00F14">
      <w:pPr>
        <w:pStyle w:val="Heading3"/>
      </w:pPr>
      <w:r>
        <w:t>Medium</w:t>
      </w:r>
    </w:p>
    <w:p w14:paraId="79490567" w14:textId="2531C5AC" w:rsidR="003A2B45" w:rsidRDefault="00000000" w:rsidP="00A00F14">
      <w:pPr>
        <w:pStyle w:val="Heading4"/>
      </w:pPr>
      <w:r>
        <w:t>Python dictionary key not found</w:t>
      </w:r>
    </w:p>
    <w:p w14:paraId="578D1EB6" w14:textId="056250EE" w:rsidR="00A00F14" w:rsidRPr="00A00F14" w:rsidRDefault="00A00F14" w:rsidP="00A00F14">
      <w:r w:rsidRPr="00A00F14">
        <w:t>"""</w:t>
      </w:r>
      <w:r w:rsidRPr="00A00F14">
        <w:br/>
        <w:t>Question:</w:t>
      </w:r>
      <w:r w:rsidRPr="00A00F14">
        <w:br/>
        <w:t xml:space="preserve">I am trying to access a value from a dictionary, but I get a </w:t>
      </w:r>
      <w:proofErr w:type="spellStart"/>
      <w:r w:rsidRPr="00A00F14">
        <w:t>KeyError</w:t>
      </w:r>
      <w:proofErr w:type="spellEnd"/>
      <w:r w:rsidRPr="00A00F14">
        <w:t>.</w:t>
      </w:r>
      <w:r w:rsidRPr="00A00F14">
        <w:br/>
      </w:r>
      <w:r w:rsidRPr="00A00F14">
        <w:br/>
        <w:t>Code:</w:t>
      </w:r>
      <w:r w:rsidRPr="00A00F14">
        <w:br/>
        <w:t>data = {"name": "John", "age": 25}</w:t>
      </w:r>
      <w:r w:rsidRPr="00A00F14">
        <w:br/>
      </w:r>
      <w:r w:rsidRPr="00A00F14">
        <w:br/>
        <w:t>print(data["email"])</w:t>
      </w:r>
      <w:r w:rsidRPr="00A00F14">
        <w:br/>
      </w:r>
      <w:r w:rsidRPr="00A00F14">
        <w:lastRenderedPageBreak/>
        <w:br/>
        <w:t xml:space="preserve">Why do I get a </w:t>
      </w:r>
      <w:proofErr w:type="spellStart"/>
      <w:r w:rsidRPr="00A00F14">
        <w:t>KeyError</w:t>
      </w:r>
      <w:proofErr w:type="spellEnd"/>
      <w:r w:rsidRPr="00A00F14">
        <w:t>, and how can I safely access dictionary keys that might not exist?</w:t>
      </w:r>
      <w:r w:rsidRPr="00A00F14">
        <w:br/>
        <w:t>"""</w:t>
      </w:r>
    </w:p>
    <w:p w14:paraId="01612D25" w14:textId="1FF61F61" w:rsidR="003A2B45" w:rsidRDefault="00000000" w:rsidP="00A00F14">
      <w:pPr>
        <w:pStyle w:val="Heading4"/>
      </w:pPr>
      <w:r>
        <w:t>Python sort list of objects by attribute</w:t>
      </w:r>
    </w:p>
    <w:p w14:paraId="24A44AAF" w14:textId="0F191DFC" w:rsidR="00A00F14" w:rsidRPr="00A00F14" w:rsidRDefault="00A00F14" w:rsidP="00A00F14">
      <w:r w:rsidRPr="00A00F14">
        <w:t>"""</w:t>
      </w:r>
      <w:r w:rsidRPr="00A00F14">
        <w:br/>
        <w:t>Question:</w:t>
      </w:r>
      <w:r w:rsidRPr="00A00F14">
        <w:br/>
        <w:t>I have a list of objects, and I want to sort them based on one of their attributes.</w:t>
      </w:r>
      <w:r w:rsidRPr="00A00F14">
        <w:br/>
      </w:r>
      <w:r w:rsidRPr="00A00F14">
        <w:br/>
        <w:t>Code:</w:t>
      </w:r>
      <w:r w:rsidRPr="00A00F14">
        <w:br/>
        <w:t>class Person:</w:t>
      </w:r>
      <w:r w:rsidRPr="00A00F14">
        <w:br/>
        <w:t>def __</w:t>
      </w:r>
      <w:proofErr w:type="spellStart"/>
      <w:r w:rsidRPr="00A00F14">
        <w:t>init</w:t>
      </w:r>
      <w:proofErr w:type="spellEnd"/>
      <w:r w:rsidRPr="00A00F14">
        <w:t>__(self, name, age):</w:t>
      </w:r>
      <w:r w:rsidRPr="00A00F14">
        <w:br/>
        <w:t>self.name = name</w:t>
      </w:r>
      <w:r w:rsidRPr="00A00F14">
        <w:br/>
      </w:r>
      <w:proofErr w:type="spellStart"/>
      <w:r w:rsidRPr="00A00F14">
        <w:t>self.age</w:t>
      </w:r>
      <w:proofErr w:type="spellEnd"/>
      <w:r w:rsidRPr="00A00F14">
        <w:t xml:space="preserve"> = age</w:t>
      </w:r>
      <w:r w:rsidRPr="00A00F14">
        <w:br/>
      </w:r>
      <w:r w:rsidRPr="00A00F14">
        <w:br/>
        <w:t>people = [</w:t>
      </w:r>
      <w:r w:rsidRPr="00A00F14">
        <w:br/>
        <w:t>Person("Alice", 30),</w:t>
      </w:r>
      <w:r w:rsidRPr="00A00F14">
        <w:br/>
        <w:t>Person("Bob", 25),</w:t>
      </w:r>
      <w:r w:rsidRPr="00A00F14">
        <w:br/>
        <w:t>Person("Charlie", 35)</w:t>
      </w:r>
      <w:r w:rsidRPr="00A00F14">
        <w:br/>
        <w:t>]</w:t>
      </w:r>
      <w:r w:rsidRPr="00A00F14">
        <w:br/>
      </w:r>
      <w:r w:rsidRPr="00A00F14">
        <w:br/>
        <w:t># sort by age here</w:t>
      </w:r>
      <w:r w:rsidRPr="00A00F14">
        <w:br/>
      </w:r>
      <w:r w:rsidRPr="00A00F14">
        <w:br/>
        <w:t>for p in people:</w:t>
      </w:r>
      <w:r w:rsidRPr="00A00F14">
        <w:br/>
        <w:t xml:space="preserve">print(p.name, </w:t>
      </w:r>
      <w:proofErr w:type="spellStart"/>
      <w:r w:rsidRPr="00A00F14">
        <w:t>p.age</w:t>
      </w:r>
      <w:proofErr w:type="spellEnd"/>
      <w:r w:rsidRPr="00A00F14">
        <w:t>)</w:t>
      </w:r>
      <w:r w:rsidRPr="00A00F14">
        <w:br/>
      </w:r>
      <w:r w:rsidRPr="00A00F14">
        <w:br/>
        <w:t>How can I sort this list of objects by age?</w:t>
      </w:r>
      <w:r w:rsidRPr="00A00F14">
        <w:br/>
        <w:t>"""</w:t>
      </w:r>
    </w:p>
    <w:p w14:paraId="080D8723" w14:textId="7154FBC4" w:rsidR="003A2B45" w:rsidRDefault="00000000" w:rsidP="00A00F14">
      <w:pPr>
        <w:pStyle w:val="Heading4"/>
      </w:pPr>
      <w:r>
        <w:t>Python string not changing in function</w:t>
      </w:r>
    </w:p>
    <w:p w14:paraId="7231974A" w14:textId="16645B78" w:rsidR="00A00F14" w:rsidRPr="00A00F14" w:rsidRDefault="00A00F14" w:rsidP="00A00F14">
      <w:r w:rsidRPr="00A00F14">
        <w:t>"""</w:t>
      </w:r>
      <w:r w:rsidRPr="00A00F14">
        <w:br/>
        <w:t>Question:</w:t>
      </w:r>
      <w:r w:rsidRPr="00A00F14">
        <w:br/>
        <w:t>I am trying to modify a string inside a function, but the change is not reflected outside the function.</w:t>
      </w:r>
      <w:r w:rsidRPr="00A00F14">
        <w:br/>
      </w:r>
      <w:r w:rsidRPr="00A00F14">
        <w:br/>
        <w:t>Code:</w:t>
      </w:r>
      <w:r w:rsidRPr="00A00F14">
        <w:br/>
        <w:t xml:space="preserve">def </w:t>
      </w:r>
      <w:proofErr w:type="spellStart"/>
      <w:r w:rsidRPr="00A00F14">
        <w:t>change_string</w:t>
      </w:r>
      <w:proofErr w:type="spellEnd"/>
      <w:r w:rsidRPr="00A00F14">
        <w:t>(s):</w:t>
      </w:r>
      <w:r w:rsidRPr="00A00F14">
        <w:br/>
        <w:t xml:space="preserve">s = </w:t>
      </w:r>
      <w:proofErr w:type="spellStart"/>
      <w:r w:rsidRPr="00A00F14">
        <w:t>s.upper</w:t>
      </w:r>
      <w:proofErr w:type="spellEnd"/>
      <w:r w:rsidRPr="00A00F14">
        <w:t>()</w:t>
      </w:r>
      <w:r w:rsidRPr="00A00F14">
        <w:br/>
      </w:r>
      <w:r w:rsidRPr="00A00F14">
        <w:br/>
        <w:t>text = "hello"</w:t>
      </w:r>
      <w:r w:rsidRPr="00A00F14">
        <w:br/>
      </w:r>
      <w:proofErr w:type="spellStart"/>
      <w:r w:rsidRPr="00A00F14">
        <w:t>change_string</w:t>
      </w:r>
      <w:proofErr w:type="spellEnd"/>
      <w:r w:rsidRPr="00A00F14">
        <w:t>(text)</w:t>
      </w:r>
      <w:r w:rsidRPr="00A00F14">
        <w:br/>
      </w:r>
      <w:r w:rsidRPr="00A00F14">
        <w:br/>
        <w:t>print(text)</w:t>
      </w:r>
      <w:r w:rsidRPr="00A00F14">
        <w:br/>
      </w:r>
      <w:r w:rsidRPr="00A00F14">
        <w:br/>
      </w:r>
      <w:r w:rsidRPr="00A00F14">
        <w:lastRenderedPageBreak/>
        <w:t>Why is the original string not changed, and how can I fix this?</w:t>
      </w:r>
      <w:r w:rsidRPr="00A00F14">
        <w:br/>
        <w:t>"""</w:t>
      </w:r>
    </w:p>
    <w:p w14:paraId="0A060104" w14:textId="77777777" w:rsidR="003A2B45" w:rsidRDefault="003A2B45"/>
    <w:p w14:paraId="2361B761" w14:textId="77777777" w:rsidR="003A2B45" w:rsidRDefault="00000000" w:rsidP="00A00F14">
      <w:pPr>
        <w:pStyle w:val="Heading3"/>
      </w:pPr>
      <w:r>
        <w:t>Hard</w:t>
      </w:r>
    </w:p>
    <w:p w14:paraId="76C4D9EA" w14:textId="40472D40" w:rsidR="003A2B45" w:rsidRDefault="00000000" w:rsidP="00A00F14">
      <w:pPr>
        <w:pStyle w:val="Heading4"/>
      </w:pPr>
      <w:r>
        <w:t>Python recursion maximum recursion depth</w:t>
      </w:r>
    </w:p>
    <w:p w14:paraId="2DCB54CE" w14:textId="67A7103F" w:rsidR="00A00F14" w:rsidRPr="00A00F14" w:rsidRDefault="00A00F14" w:rsidP="00A00F14">
      <w:r w:rsidRPr="00A00F14">
        <w:t>"""</w:t>
      </w:r>
      <w:r w:rsidRPr="00A00F14">
        <w:br/>
        <w:t>Question:</w:t>
      </w:r>
      <w:r w:rsidRPr="00A00F14">
        <w:br/>
        <w:t>I am using recursion, but my program crashes with a maximum recursion depth error.</w:t>
      </w:r>
      <w:r w:rsidRPr="00A00F14">
        <w:br/>
      </w:r>
      <w:r w:rsidRPr="00A00F14">
        <w:br/>
        <w:t>Code:</w:t>
      </w:r>
      <w:r w:rsidRPr="00A00F14">
        <w:br/>
        <w:t xml:space="preserve">def </w:t>
      </w:r>
      <w:proofErr w:type="spellStart"/>
      <w:r w:rsidRPr="00A00F14">
        <w:t>count_down</w:t>
      </w:r>
      <w:proofErr w:type="spellEnd"/>
      <w:r w:rsidRPr="00A00F14">
        <w:t>(n):</w:t>
      </w:r>
      <w:r w:rsidRPr="00A00F14">
        <w:br/>
        <w:t>print(n)</w:t>
      </w:r>
      <w:r w:rsidRPr="00A00F14">
        <w:br/>
      </w:r>
      <w:proofErr w:type="spellStart"/>
      <w:r w:rsidRPr="00A00F14">
        <w:t>count_down</w:t>
      </w:r>
      <w:proofErr w:type="spellEnd"/>
      <w:r w:rsidRPr="00A00F14">
        <w:t>(n - 1)</w:t>
      </w:r>
      <w:r w:rsidRPr="00A00F14">
        <w:br/>
      </w:r>
      <w:r w:rsidRPr="00A00F14">
        <w:br/>
      </w:r>
      <w:proofErr w:type="spellStart"/>
      <w:r w:rsidRPr="00A00F14">
        <w:t>count_down</w:t>
      </w:r>
      <w:proofErr w:type="spellEnd"/>
      <w:r w:rsidRPr="00A00F14">
        <w:t>(5)</w:t>
      </w:r>
      <w:r w:rsidRPr="00A00F14">
        <w:br/>
      </w:r>
      <w:r w:rsidRPr="00A00F14">
        <w:br/>
        <w:t>Why does this cause a recursion depth error, and how can I fix it?</w:t>
      </w:r>
      <w:r w:rsidRPr="00A00F14">
        <w:br/>
        <w:t>"""</w:t>
      </w:r>
    </w:p>
    <w:p w14:paraId="78E8EE1D" w14:textId="601B2EE0" w:rsidR="003A2B45" w:rsidRDefault="00000000" w:rsidP="00A00F14">
      <w:pPr>
        <w:pStyle w:val="Heading4"/>
      </w:pPr>
      <w:r>
        <w:t xml:space="preserve"> Python mutable default argument bug</w:t>
      </w:r>
    </w:p>
    <w:p w14:paraId="5473C4F1" w14:textId="603F5D02" w:rsidR="00A00F14" w:rsidRPr="00A00F14" w:rsidRDefault="00A00F14" w:rsidP="00A00F14">
      <w:r w:rsidRPr="00A00F14">
        <w:t>"""</w:t>
      </w:r>
      <w:r w:rsidRPr="00A00F14">
        <w:br/>
        <w:t>Question:</w:t>
      </w:r>
      <w:r w:rsidRPr="00A00F14">
        <w:br/>
        <w:t>I am using a list as a default argument in a function, but the list keeps growing every time I call the function.</w:t>
      </w:r>
      <w:r w:rsidRPr="00A00F14">
        <w:br/>
      </w:r>
      <w:r w:rsidRPr="00A00F14">
        <w:br/>
        <w:t>Code:</w:t>
      </w:r>
      <w:r w:rsidRPr="00A00F14">
        <w:br/>
        <w:t xml:space="preserve">def </w:t>
      </w:r>
      <w:proofErr w:type="spellStart"/>
      <w:r w:rsidRPr="00A00F14">
        <w:t>add_item</w:t>
      </w:r>
      <w:proofErr w:type="spellEnd"/>
      <w:r w:rsidRPr="00A00F14">
        <w:t xml:space="preserve">(item, </w:t>
      </w:r>
      <w:proofErr w:type="spellStart"/>
      <w:r w:rsidRPr="00A00F14">
        <w:t>my_list</w:t>
      </w:r>
      <w:proofErr w:type="spellEnd"/>
      <w:r w:rsidRPr="00A00F14">
        <w:t>=[]):</w:t>
      </w:r>
      <w:r w:rsidRPr="00A00F14">
        <w:br/>
      </w:r>
      <w:proofErr w:type="spellStart"/>
      <w:r w:rsidRPr="00A00F14">
        <w:t>my_list.append</w:t>
      </w:r>
      <w:proofErr w:type="spellEnd"/>
      <w:r w:rsidRPr="00A00F14">
        <w:t>(item)</w:t>
      </w:r>
      <w:r w:rsidRPr="00A00F14">
        <w:br/>
        <w:t xml:space="preserve">return </w:t>
      </w:r>
      <w:proofErr w:type="spellStart"/>
      <w:r w:rsidRPr="00A00F14">
        <w:t>my_list</w:t>
      </w:r>
      <w:proofErr w:type="spellEnd"/>
      <w:r w:rsidRPr="00A00F14">
        <w:br/>
      </w:r>
      <w:r w:rsidRPr="00A00F14">
        <w:br/>
        <w:t>print(</w:t>
      </w:r>
      <w:proofErr w:type="spellStart"/>
      <w:r w:rsidRPr="00A00F14">
        <w:t>add_item</w:t>
      </w:r>
      <w:proofErr w:type="spellEnd"/>
      <w:r w:rsidRPr="00A00F14">
        <w:t>(1))</w:t>
      </w:r>
      <w:r w:rsidRPr="00A00F14">
        <w:br/>
        <w:t>print(</w:t>
      </w:r>
      <w:proofErr w:type="spellStart"/>
      <w:r w:rsidRPr="00A00F14">
        <w:t>add_item</w:t>
      </w:r>
      <w:proofErr w:type="spellEnd"/>
      <w:r w:rsidRPr="00A00F14">
        <w:t>(2))</w:t>
      </w:r>
      <w:r w:rsidRPr="00A00F14">
        <w:br/>
        <w:t>print(</w:t>
      </w:r>
      <w:proofErr w:type="spellStart"/>
      <w:r w:rsidRPr="00A00F14">
        <w:t>add_item</w:t>
      </w:r>
      <w:proofErr w:type="spellEnd"/>
      <w:r w:rsidRPr="00A00F14">
        <w:t>(3))</w:t>
      </w:r>
      <w:r w:rsidRPr="00A00F14">
        <w:br/>
      </w:r>
      <w:r w:rsidRPr="00A00F14">
        <w:br/>
        <w:t>Why does the list keep growing between function calls, and how can I fix this?</w:t>
      </w:r>
      <w:r w:rsidRPr="00A00F14">
        <w:br/>
        <w:t>"""</w:t>
      </w:r>
    </w:p>
    <w:p w14:paraId="1B03B9C3" w14:textId="77777777" w:rsidR="003A2B45" w:rsidRDefault="003A2B45"/>
    <w:p w14:paraId="78FA1E9D" w14:textId="77777777" w:rsidR="003A2B45" w:rsidRDefault="00000000" w:rsidP="00A00F14">
      <w:pPr>
        <w:pStyle w:val="Heading3"/>
      </w:pPr>
      <w:r>
        <w:lastRenderedPageBreak/>
        <w:t>Framework</w:t>
      </w:r>
    </w:p>
    <w:p w14:paraId="2E7576C1" w14:textId="0DE23E5D" w:rsidR="003A2B45" w:rsidRDefault="00000000" w:rsidP="00A00F14">
      <w:pPr>
        <w:pStyle w:val="Heading4"/>
      </w:pPr>
      <w:r>
        <w:t xml:space="preserve"> Flask route returns 404</w:t>
      </w:r>
    </w:p>
    <w:p w14:paraId="138CFF43" w14:textId="1009F44D" w:rsidR="00E564CB" w:rsidRPr="00E564CB" w:rsidRDefault="00E564CB" w:rsidP="00E564CB">
      <w:r w:rsidRPr="00E564CB">
        <w:t>"""</w:t>
      </w:r>
      <w:r w:rsidRPr="00E564CB">
        <w:br/>
        <w:t>Question:</w:t>
      </w:r>
      <w:r w:rsidRPr="00E564CB">
        <w:br/>
        <w:t>I defined a route in my Flask app, but when I open it in the browser, I still get a 404 error.</w:t>
      </w:r>
      <w:r w:rsidRPr="00E564CB">
        <w:br/>
      </w:r>
      <w:r w:rsidRPr="00E564CB">
        <w:br/>
        <w:t>Code:</w:t>
      </w:r>
      <w:r w:rsidRPr="00E564CB">
        <w:br/>
        <w:t>from flask import Flask</w:t>
      </w:r>
      <w:r w:rsidRPr="00E564CB">
        <w:br/>
      </w:r>
      <w:r w:rsidRPr="00E564CB">
        <w:br/>
        <w:t>app = Flask(__name__)</w:t>
      </w:r>
      <w:r w:rsidRPr="00E564CB">
        <w:br/>
      </w:r>
      <w:r w:rsidRPr="00E564CB">
        <w:br/>
        <w:t>@app.route("/home")</w:t>
      </w:r>
      <w:r w:rsidRPr="00E564CB">
        <w:br/>
        <w:t>def home():</w:t>
      </w:r>
      <w:r w:rsidRPr="00E564CB">
        <w:br/>
        <w:t>return "Hello"</w:t>
      </w:r>
      <w:r w:rsidRPr="00E564CB">
        <w:br/>
      </w:r>
      <w:r w:rsidRPr="00E564CB">
        <w:br/>
        <w:t>if __name__ == "__main__":</w:t>
      </w:r>
      <w:r w:rsidRPr="00E564CB">
        <w:br/>
      </w:r>
      <w:proofErr w:type="spellStart"/>
      <w:r w:rsidRPr="00E564CB">
        <w:t>app.run</w:t>
      </w:r>
      <w:proofErr w:type="spellEnd"/>
      <w:r w:rsidRPr="00E564CB">
        <w:t>()</w:t>
      </w:r>
      <w:r w:rsidRPr="00E564CB">
        <w:br/>
      </w:r>
      <w:r w:rsidRPr="00E564CB">
        <w:br/>
        <w:t>Why can this still return a 404 error, and how can I fix it?</w:t>
      </w:r>
      <w:r w:rsidRPr="00E564CB">
        <w:br/>
        <w:t>"""</w:t>
      </w:r>
    </w:p>
    <w:p w14:paraId="6B599E8E" w14:textId="77777777" w:rsidR="003A2B45" w:rsidRDefault="003A2B45"/>
    <w:p w14:paraId="6824A29F" w14:textId="77777777" w:rsidR="003A2B45" w:rsidRDefault="003A2B45"/>
    <w:p w14:paraId="607FA379" w14:textId="77777777" w:rsidR="003A2B45" w:rsidRDefault="00000000" w:rsidP="00A00F14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C# (10)</w:t>
      </w:r>
    </w:p>
    <w:p w14:paraId="1BAF4083" w14:textId="77777777" w:rsidR="003A2B45" w:rsidRDefault="003A2B45"/>
    <w:p w14:paraId="2D4A961E" w14:textId="77777777" w:rsidR="003A2B45" w:rsidRDefault="00000000" w:rsidP="00A00F14">
      <w:pPr>
        <w:pStyle w:val="Heading3"/>
      </w:pPr>
      <w:r>
        <w:t>Easy</w:t>
      </w:r>
    </w:p>
    <w:p w14:paraId="216DBD0A" w14:textId="3B7F3A58" w:rsidR="003A2B45" w:rsidRDefault="00000000" w:rsidP="00483F72">
      <w:pPr>
        <w:pStyle w:val="Heading4"/>
      </w:pPr>
      <w:r>
        <w:t xml:space="preserve"> C# variable not updating in method</w:t>
      </w:r>
    </w:p>
    <w:p w14:paraId="5001E9FC" w14:textId="2F258D96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I am trying to change a variable inside a method, but the value does not change outside the method.</w:t>
      </w:r>
      <w:r w:rsidRPr="00483F72">
        <w:br/>
      </w:r>
      <w:r w:rsidRPr="00483F72">
        <w:br/>
        <w:t>Code:</w:t>
      </w:r>
      <w:r w:rsidRPr="00483F72">
        <w:br/>
        <w:t>using System;</w:t>
      </w:r>
      <w:r w:rsidRPr="00483F72">
        <w:br/>
      </w:r>
      <w:r w:rsidRPr="00483F72">
        <w:br/>
        <w:t>class Program</w:t>
      </w:r>
      <w:r w:rsidRPr="00483F72">
        <w:br/>
        <w:t>{</w:t>
      </w:r>
      <w:r w:rsidRPr="00483F72">
        <w:br/>
        <w:t xml:space="preserve">static void </w:t>
      </w:r>
      <w:proofErr w:type="spellStart"/>
      <w:r w:rsidRPr="00483F72">
        <w:t>ChangeValue</w:t>
      </w:r>
      <w:proofErr w:type="spellEnd"/>
      <w:r w:rsidRPr="00483F72">
        <w:t>(int x)</w:t>
      </w:r>
      <w:r w:rsidRPr="00483F72">
        <w:br/>
        <w:t>{</w:t>
      </w:r>
      <w:r w:rsidRPr="00483F72">
        <w:br/>
        <w:t>x = x + 5;</w:t>
      </w:r>
      <w:r w:rsidRPr="00483F72">
        <w:br/>
      </w:r>
      <w:r w:rsidRPr="00483F72">
        <w:lastRenderedPageBreak/>
        <w:t>}</w:t>
      </w:r>
      <w:r w:rsidRPr="00483F72">
        <w:br/>
      </w:r>
      <w:r w:rsidRPr="00483F72">
        <w:br/>
        <w:t>static void Main()</w:t>
      </w:r>
      <w:r w:rsidRPr="00483F72">
        <w:br/>
        <w:t>{</w:t>
      </w:r>
      <w:r w:rsidRPr="00483F72">
        <w:br/>
        <w:t>int number = 10;</w:t>
      </w:r>
      <w:r w:rsidRPr="00483F72">
        <w:br/>
      </w:r>
      <w:proofErr w:type="spellStart"/>
      <w:r w:rsidRPr="00483F72">
        <w:t>ChangeValue</w:t>
      </w:r>
      <w:proofErr w:type="spellEnd"/>
      <w:r w:rsidRPr="00483F72">
        <w:t>(number);</w:t>
      </w:r>
      <w:r w:rsidRPr="00483F72">
        <w:br/>
      </w:r>
      <w:proofErr w:type="spellStart"/>
      <w:r w:rsidRPr="00483F72">
        <w:t>Console.WriteLine</w:t>
      </w:r>
      <w:proofErr w:type="spellEnd"/>
      <w:r w:rsidRPr="00483F72">
        <w:t>(number);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Why is the value of 'number' not updated, and how can I fix this?</w:t>
      </w:r>
      <w:r w:rsidRPr="00483F72">
        <w:br/>
        <w:t>"""</w:t>
      </w:r>
    </w:p>
    <w:p w14:paraId="09F9EEB2" w14:textId="1AEE2387" w:rsidR="003A2B45" w:rsidRDefault="00000000" w:rsidP="00483F72">
      <w:pPr>
        <w:pStyle w:val="Heading4"/>
      </w:pPr>
      <w:r>
        <w:t xml:space="preserve"> C# print list to console</w:t>
      </w:r>
    </w:p>
    <w:p w14:paraId="61DBC5AB" w14:textId="24AB3B36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I have a list of values, and I want to print all items to the console.</w:t>
      </w:r>
      <w:r w:rsidRPr="00483F72">
        <w:br/>
      </w:r>
      <w:r w:rsidRPr="00483F72">
        <w:br/>
        <w:t>Code:</w:t>
      </w:r>
      <w:r w:rsidRPr="00483F72">
        <w:br/>
        <w:t>using System;</w:t>
      </w:r>
      <w:r w:rsidRPr="00483F72">
        <w:br/>
        <w:t xml:space="preserve">using </w:t>
      </w:r>
      <w:proofErr w:type="spellStart"/>
      <w:r w:rsidRPr="00483F72">
        <w:t>System.Collections.Generic</w:t>
      </w:r>
      <w:proofErr w:type="spellEnd"/>
      <w:r w:rsidRPr="00483F72">
        <w:t>;</w:t>
      </w:r>
      <w:r w:rsidRPr="00483F72">
        <w:br/>
      </w:r>
      <w:r w:rsidRPr="00483F72">
        <w:br/>
        <w:t>class Program</w:t>
      </w:r>
      <w:r w:rsidRPr="00483F72">
        <w:br/>
        <w:t>{</w:t>
      </w:r>
      <w:r w:rsidRPr="00483F72">
        <w:br/>
        <w:t>static void Main()</w:t>
      </w:r>
      <w:r w:rsidRPr="00483F72">
        <w:br/>
        <w:t>{</w:t>
      </w:r>
      <w:r w:rsidRPr="00483F72">
        <w:br/>
        <w:t>List&lt;int&gt; numbers = new List&lt;int&gt; { 1, 2, 3, 4 };</w:t>
      </w:r>
      <w:r w:rsidRPr="00483F72">
        <w:br/>
      </w:r>
      <w:r w:rsidRPr="00483F72">
        <w:br/>
      </w:r>
      <w:proofErr w:type="spellStart"/>
      <w:r w:rsidRPr="00483F72">
        <w:t>Console.WriteLine</w:t>
      </w:r>
      <w:proofErr w:type="spellEnd"/>
      <w:r w:rsidRPr="00483F72">
        <w:t>(numbers);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How can I print each item in the list to the console?</w:t>
      </w:r>
      <w:r w:rsidRPr="00483F72">
        <w:br/>
        <w:t>"""</w:t>
      </w:r>
    </w:p>
    <w:p w14:paraId="5446CFC5" w14:textId="3CD5B88D" w:rsidR="003A2B45" w:rsidRDefault="00000000" w:rsidP="00483F72">
      <w:pPr>
        <w:pStyle w:val="Heading4"/>
      </w:pPr>
      <w:r>
        <w:t xml:space="preserve"> C# string not changing after method</w:t>
      </w:r>
    </w:p>
    <w:p w14:paraId="02CBF803" w14:textId="5B6C1786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I am trying to change a string inside a method, but the value does not change outside the method.</w:t>
      </w:r>
      <w:r w:rsidRPr="00483F72">
        <w:br/>
      </w:r>
      <w:r w:rsidRPr="00483F72">
        <w:br/>
        <w:t>Code:</w:t>
      </w:r>
      <w:r w:rsidRPr="00483F72">
        <w:br/>
        <w:t>using System;</w:t>
      </w:r>
      <w:r w:rsidRPr="00483F72">
        <w:br/>
      </w:r>
      <w:r w:rsidRPr="00483F72">
        <w:br/>
      </w:r>
      <w:r w:rsidRPr="00483F72">
        <w:lastRenderedPageBreak/>
        <w:t>class Program</w:t>
      </w:r>
      <w:r w:rsidRPr="00483F72">
        <w:br/>
        <w:t>{</w:t>
      </w:r>
      <w:r w:rsidRPr="00483F72">
        <w:br/>
        <w:t xml:space="preserve">static void </w:t>
      </w:r>
      <w:proofErr w:type="spellStart"/>
      <w:r w:rsidRPr="00483F72">
        <w:t>ChangeString</w:t>
      </w:r>
      <w:proofErr w:type="spellEnd"/>
      <w:r w:rsidRPr="00483F72">
        <w:t>(string text)</w:t>
      </w:r>
      <w:r w:rsidRPr="00483F72">
        <w:br/>
        <w:t>{</w:t>
      </w:r>
      <w:r w:rsidRPr="00483F72">
        <w:br/>
        <w:t xml:space="preserve">text = </w:t>
      </w:r>
      <w:proofErr w:type="spellStart"/>
      <w:r w:rsidRPr="00483F72">
        <w:t>text.ToUpper</w:t>
      </w:r>
      <w:proofErr w:type="spellEnd"/>
      <w:r w:rsidRPr="00483F72">
        <w:t>();</w:t>
      </w:r>
      <w:r w:rsidRPr="00483F72">
        <w:br/>
        <w:t>}</w:t>
      </w:r>
      <w:r w:rsidRPr="00483F72">
        <w:br/>
      </w:r>
      <w:r w:rsidRPr="00483F72">
        <w:br/>
        <w:t>static void Main()</w:t>
      </w:r>
      <w:r w:rsidRPr="00483F72">
        <w:br/>
        <w:t>{</w:t>
      </w:r>
      <w:r w:rsidRPr="00483F72">
        <w:br/>
        <w:t>string message = "hello";</w:t>
      </w:r>
      <w:r w:rsidRPr="00483F72">
        <w:br/>
      </w:r>
      <w:proofErr w:type="spellStart"/>
      <w:r w:rsidRPr="00483F72">
        <w:t>ChangeString</w:t>
      </w:r>
      <w:proofErr w:type="spellEnd"/>
      <w:r w:rsidRPr="00483F72">
        <w:t>(message);</w:t>
      </w:r>
      <w:r w:rsidRPr="00483F72">
        <w:br/>
      </w:r>
      <w:proofErr w:type="spellStart"/>
      <w:r w:rsidRPr="00483F72">
        <w:t>Console.WriteLine</w:t>
      </w:r>
      <w:proofErr w:type="spellEnd"/>
      <w:r w:rsidRPr="00483F72">
        <w:t>(message);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Why is the string not updated, and how can I fix this?</w:t>
      </w:r>
      <w:r w:rsidRPr="00483F72">
        <w:br/>
        <w:t>"""</w:t>
      </w:r>
    </w:p>
    <w:p w14:paraId="3B9D9FBE" w14:textId="6E15D023" w:rsidR="003A2B45" w:rsidRDefault="00000000" w:rsidP="00483F72">
      <w:pPr>
        <w:pStyle w:val="Heading4"/>
      </w:pPr>
      <w:r>
        <w:t xml:space="preserve"> C# console input list</w:t>
      </w:r>
    </w:p>
    <w:p w14:paraId="22F99EB9" w14:textId="315C71BF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I want to take input from the console and store multiple values in a list.</w:t>
      </w:r>
      <w:r w:rsidRPr="00483F72">
        <w:br/>
      </w:r>
      <w:r w:rsidRPr="00483F72">
        <w:br/>
        <w:t>Code:</w:t>
      </w:r>
      <w:r w:rsidRPr="00483F72">
        <w:br/>
        <w:t>using System;</w:t>
      </w:r>
      <w:r w:rsidRPr="00483F72">
        <w:br/>
        <w:t xml:space="preserve">using </w:t>
      </w:r>
      <w:proofErr w:type="spellStart"/>
      <w:r w:rsidRPr="00483F72">
        <w:t>System.Collections.Generic</w:t>
      </w:r>
      <w:proofErr w:type="spellEnd"/>
      <w:r w:rsidRPr="00483F72">
        <w:t>;</w:t>
      </w:r>
      <w:r w:rsidRPr="00483F72">
        <w:br/>
      </w:r>
      <w:r w:rsidRPr="00483F72">
        <w:br/>
        <w:t>class Program</w:t>
      </w:r>
      <w:r w:rsidRPr="00483F72">
        <w:br/>
        <w:t>{</w:t>
      </w:r>
      <w:r w:rsidRPr="00483F72">
        <w:br/>
        <w:t>static void Main()</w:t>
      </w:r>
      <w:r w:rsidRPr="00483F72">
        <w:br/>
        <w:t>{</w:t>
      </w:r>
      <w:r w:rsidRPr="00483F72">
        <w:br/>
        <w:t>List&lt;string&gt; items = new List&lt;string&gt;();</w:t>
      </w:r>
      <w:r w:rsidRPr="00483F72">
        <w:br/>
      </w:r>
      <w:r w:rsidRPr="00483F72">
        <w:br/>
        <w:t xml:space="preserve">for (int </w:t>
      </w:r>
      <w:proofErr w:type="spellStart"/>
      <w:r w:rsidRPr="00483F72">
        <w:t>i</w:t>
      </w:r>
      <w:proofErr w:type="spellEnd"/>
      <w:r w:rsidRPr="00483F72">
        <w:t xml:space="preserve"> = 0; </w:t>
      </w:r>
      <w:proofErr w:type="spellStart"/>
      <w:r w:rsidRPr="00483F72">
        <w:t>i</w:t>
      </w:r>
      <w:proofErr w:type="spellEnd"/>
      <w:r w:rsidRPr="00483F72">
        <w:t xml:space="preserve"> &lt; 3; </w:t>
      </w:r>
      <w:proofErr w:type="spellStart"/>
      <w:r w:rsidRPr="00483F72">
        <w:t>i</w:t>
      </w:r>
      <w:proofErr w:type="spellEnd"/>
      <w:r w:rsidRPr="00483F72">
        <w:t>++)</w:t>
      </w:r>
      <w:r w:rsidRPr="00483F72">
        <w:br/>
        <w:t>{</w:t>
      </w:r>
      <w:r w:rsidRPr="00483F72">
        <w:br/>
        <w:t xml:space="preserve">string input = </w:t>
      </w:r>
      <w:proofErr w:type="spellStart"/>
      <w:r w:rsidRPr="00483F72">
        <w:t>Console.ReadLine</w:t>
      </w:r>
      <w:proofErr w:type="spellEnd"/>
      <w:r w:rsidRPr="00483F72">
        <w:t>();</w:t>
      </w:r>
      <w:r w:rsidRPr="00483F72">
        <w:br/>
        <w:t>// add input to list</w:t>
      </w:r>
      <w:r w:rsidRPr="00483F72">
        <w:br/>
        <w:t>}</w:t>
      </w:r>
      <w:r w:rsidRPr="00483F72">
        <w:br/>
      </w:r>
      <w:r w:rsidRPr="00483F72">
        <w:br/>
      </w:r>
      <w:proofErr w:type="spellStart"/>
      <w:r w:rsidRPr="00483F72">
        <w:t>Console.WriteLine</w:t>
      </w:r>
      <w:proofErr w:type="spellEnd"/>
      <w:r w:rsidRPr="00483F72">
        <w:t>(</w:t>
      </w:r>
      <w:proofErr w:type="spellStart"/>
      <w:r w:rsidRPr="00483F72">
        <w:t>items.Count</w:t>
      </w:r>
      <w:proofErr w:type="spellEnd"/>
      <w:r w:rsidRPr="00483F72">
        <w:t>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</w:r>
      <w:r w:rsidRPr="00483F72">
        <w:lastRenderedPageBreak/>
        <w:t>How can I store the user input into the list correctly?</w:t>
      </w:r>
      <w:r w:rsidRPr="00483F72">
        <w:br/>
        <w:t>"""</w:t>
      </w:r>
    </w:p>
    <w:p w14:paraId="62763C13" w14:textId="77777777" w:rsidR="00483F72" w:rsidRPr="00483F72" w:rsidRDefault="00483F72" w:rsidP="00483F72"/>
    <w:p w14:paraId="29061A6F" w14:textId="77777777" w:rsidR="003A2B45" w:rsidRDefault="003A2B45"/>
    <w:p w14:paraId="6A30E911" w14:textId="77777777" w:rsidR="003A2B45" w:rsidRDefault="00000000" w:rsidP="00A00F14">
      <w:pPr>
        <w:pStyle w:val="Heading3"/>
      </w:pPr>
      <w:r>
        <w:t>Medium</w:t>
      </w:r>
    </w:p>
    <w:p w14:paraId="716A1BB9" w14:textId="55DEC387" w:rsidR="003A2B45" w:rsidRDefault="00000000" w:rsidP="00483F72">
      <w:pPr>
        <w:pStyle w:val="Heading4"/>
      </w:pPr>
      <w:r>
        <w:t xml:space="preserve"> C# object null reference exception</w:t>
      </w:r>
    </w:p>
    <w:p w14:paraId="45B349A8" w14:textId="18E8F147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 xml:space="preserve">I am getting a </w:t>
      </w:r>
      <w:proofErr w:type="spellStart"/>
      <w:r w:rsidRPr="00483F72">
        <w:t>NullReferenceException</w:t>
      </w:r>
      <w:proofErr w:type="spellEnd"/>
      <w:r w:rsidRPr="00483F72">
        <w:t xml:space="preserve"> when trying to access an object.</w:t>
      </w:r>
      <w:r w:rsidRPr="00483F72">
        <w:br/>
      </w:r>
      <w:r w:rsidRPr="00483F72">
        <w:br/>
        <w:t>Code:</w:t>
      </w:r>
      <w:r w:rsidRPr="00483F72">
        <w:br/>
        <w:t>using System;</w:t>
      </w:r>
      <w:r w:rsidRPr="00483F72">
        <w:br/>
      </w:r>
      <w:r w:rsidRPr="00483F72">
        <w:br/>
        <w:t>class Person</w:t>
      </w:r>
      <w:r w:rsidRPr="00483F72">
        <w:br/>
        <w:t>{</w:t>
      </w:r>
      <w:r w:rsidRPr="00483F72">
        <w:br/>
        <w:t>public string Name;</w:t>
      </w:r>
      <w:r w:rsidRPr="00483F72">
        <w:br/>
        <w:t>}</w:t>
      </w:r>
      <w:r w:rsidRPr="00483F72">
        <w:br/>
      </w:r>
      <w:r w:rsidRPr="00483F72">
        <w:br/>
        <w:t>class Program</w:t>
      </w:r>
      <w:r w:rsidRPr="00483F72">
        <w:br/>
        <w:t>{</w:t>
      </w:r>
      <w:r w:rsidRPr="00483F72">
        <w:br/>
        <w:t>static void Main()</w:t>
      </w:r>
      <w:r w:rsidRPr="00483F72">
        <w:br/>
        <w:t>{</w:t>
      </w:r>
      <w:r w:rsidRPr="00483F72">
        <w:br/>
        <w:t>Person p = null;</w:t>
      </w:r>
      <w:r w:rsidRPr="00483F72">
        <w:br/>
      </w:r>
      <w:proofErr w:type="spellStart"/>
      <w:r w:rsidRPr="00483F72">
        <w:t>Console.WriteLine</w:t>
      </w:r>
      <w:proofErr w:type="spellEnd"/>
      <w:r w:rsidRPr="00483F72">
        <w:t>(</w:t>
      </w:r>
      <w:proofErr w:type="spellStart"/>
      <w:r w:rsidRPr="00483F72">
        <w:t>p.Name</w:t>
      </w:r>
      <w:proofErr w:type="spellEnd"/>
      <w:r w:rsidRPr="00483F72">
        <w:t>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 xml:space="preserve">Why does this cause a </w:t>
      </w:r>
      <w:proofErr w:type="spellStart"/>
      <w:r w:rsidRPr="00483F72">
        <w:t>NullReferenceException</w:t>
      </w:r>
      <w:proofErr w:type="spellEnd"/>
      <w:r w:rsidRPr="00483F72">
        <w:t>, and how can I fix it?</w:t>
      </w:r>
      <w:r w:rsidRPr="00483F72">
        <w:br/>
        <w:t>"""</w:t>
      </w:r>
    </w:p>
    <w:p w14:paraId="0EB66D4A" w14:textId="5DFFF2C6" w:rsidR="003A2B45" w:rsidRDefault="00000000" w:rsidP="00483F72">
      <w:pPr>
        <w:pStyle w:val="Heading4"/>
      </w:pPr>
      <w:r>
        <w:t xml:space="preserve"> C# list vs array difference bug</w:t>
      </w:r>
    </w:p>
    <w:p w14:paraId="546A82D2" w14:textId="31875788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I am trying to add a new item to an array, but it does not work.</w:t>
      </w:r>
      <w:r w:rsidRPr="00483F72">
        <w:br/>
      </w:r>
      <w:r w:rsidRPr="00483F72">
        <w:br/>
        <w:t>Code:</w:t>
      </w:r>
      <w:r w:rsidRPr="00483F72">
        <w:br/>
        <w:t>using System;</w:t>
      </w:r>
      <w:r w:rsidRPr="00483F72">
        <w:br/>
      </w:r>
      <w:r w:rsidRPr="00483F72">
        <w:br/>
        <w:t>class Program</w:t>
      </w:r>
      <w:r w:rsidRPr="00483F72">
        <w:br/>
        <w:t>{</w:t>
      </w:r>
      <w:r w:rsidRPr="00483F72">
        <w:br/>
        <w:t>static void Main()</w:t>
      </w:r>
      <w:r w:rsidRPr="00483F72">
        <w:br/>
      </w:r>
      <w:r w:rsidRPr="00483F72">
        <w:lastRenderedPageBreak/>
        <w:t>{</w:t>
      </w:r>
      <w:r w:rsidRPr="00483F72">
        <w:br/>
        <w:t>int[] numbers = new int[] { 1, 2, 3 };</w:t>
      </w:r>
      <w:r w:rsidRPr="00483F72">
        <w:br/>
      </w:r>
      <w:r w:rsidRPr="00483F72">
        <w:br/>
        <w:t>numbers[3] = 4;</w:t>
      </w:r>
      <w:r w:rsidRPr="00483F72">
        <w:br/>
      </w:r>
      <w:r w:rsidRPr="00483F72">
        <w:br/>
      </w:r>
      <w:proofErr w:type="spellStart"/>
      <w:r w:rsidRPr="00483F72">
        <w:t>Console.WriteLine</w:t>
      </w:r>
      <w:proofErr w:type="spellEnd"/>
      <w:r w:rsidRPr="00483F72">
        <w:t>(</w:t>
      </w:r>
      <w:proofErr w:type="spellStart"/>
      <w:r w:rsidRPr="00483F72">
        <w:t>numbers.Length</w:t>
      </w:r>
      <w:proofErr w:type="spellEnd"/>
      <w:r w:rsidRPr="00483F72">
        <w:t>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Why does this not work as expected, and what should I use instead?</w:t>
      </w:r>
      <w:r w:rsidRPr="00483F72">
        <w:br/>
        <w:t>"""</w:t>
      </w:r>
    </w:p>
    <w:p w14:paraId="078B64B6" w14:textId="3F1182E0" w:rsidR="003A2B45" w:rsidRDefault="00000000" w:rsidP="00483F72">
      <w:pPr>
        <w:pStyle w:val="Heading4"/>
      </w:pPr>
      <w:r>
        <w:t xml:space="preserve"> C# loop through list of objects</w:t>
      </w:r>
    </w:p>
    <w:p w14:paraId="6347E6E6" w14:textId="74038D5E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I have a list of objects, and I want to loop through them to access their values.</w:t>
      </w:r>
      <w:r w:rsidRPr="00483F72">
        <w:br/>
      </w:r>
      <w:r w:rsidRPr="00483F72">
        <w:br/>
        <w:t>Code:</w:t>
      </w:r>
      <w:r w:rsidRPr="00483F72">
        <w:br/>
        <w:t>using System;</w:t>
      </w:r>
      <w:r w:rsidRPr="00483F72">
        <w:br/>
        <w:t xml:space="preserve">using </w:t>
      </w:r>
      <w:proofErr w:type="spellStart"/>
      <w:r w:rsidRPr="00483F72">
        <w:t>System.Collections.Generic</w:t>
      </w:r>
      <w:proofErr w:type="spellEnd"/>
      <w:r w:rsidRPr="00483F72">
        <w:t>;</w:t>
      </w:r>
      <w:r w:rsidRPr="00483F72">
        <w:br/>
      </w:r>
      <w:r w:rsidRPr="00483F72">
        <w:br/>
        <w:t>class Person</w:t>
      </w:r>
      <w:r w:rsidRPr="00483F72">
        <w:br/>
        <w:t>{</w:t>
      </w:r>
      <w:r w:rsidRPr="00483F72">
        <w:br/>
        <w:t>public string Name;</w:t>
      </w:r>
      <w:r w:rsidRPr="00483F72">
        <w:br/>
        <w:t>}</w:t>
      </w:r>
      <w:r w:rsidRPr="00483F72">
        <w:br/>
      </w:r>
      <w:r w:rsidRPr="00483F72">
        <w:br/>
        <w:t>class Program</w:t>
      </w:r>
      <w:r w:rsidRPr="00483F72">
        <w:br/>
        <w:t>{</w:t>
      </w:r>
      <w:r w:rsidRPr="00483F72">
        <w:br/>
        <w:t>static void Main()</w:t>
      </w:r>
      <w:r w:rsidRPr="00483F72">
        <w:br/>
        <w:t>{</w:t>
      </w:r>
      <w:r w:rsidRPr="00483F72">
        <w:br/>
        <w:t>List&lt;Person&gt; people = new List&lt;Person&gt;</w:t>
      </w:r>
      <w:r w:rsidRPr="00483F72">
        <w:br/>
        <w:t>{</w:t>
      </w:r>
      <w:r w:rsidRPr="00483F72">
        <w:br/>
        <w:t>new Person { Name = "Alice" },</w:t>
      </w:r>
      <w:r w:rsidRPr="00483F72">
        <w:br/>
        <w:t>new Person { Name = "Bob" }</w:t>
      </w:r>
      <w:r w:rsidRPr="00483F72">
        <w:br/>
        <w:t>};</w:t>
      </w:r>
      <w:r w:rsidRPr="00483F72">
        <w:br/>
      </w:r>
      <w:r w:rsidRPr="00483F72">
        <w:br/>
        <w:t>foreach (var p in people)</w:t>
      </w:r>
      <w:r w:rsidRPr="00483F72">
        <w:br/>
        <w:t>{</w:t>
      </w:r>
      <w:r w:rsidRPr="00483F72">
        <w:br/>
      </w:r>
      <w:proofErr w:type="spellStart"/>
      <w:r w:rsidRPr="00483F72">
        <w:t>Console.WriteLine</w:t>
      </w:r>
      <w:proofErr w:type="spellEnd"/>
      <w:r w:rsidRPr="00483F72">
        <w:t>(p);</w:t>
      </w:r>
      <w:r w:rsidRPr="00483F72">
        <w:br/>
        <w:t>}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</w:r>
      <w:r w:rsidRPr="00483F72">
        <w:lastRenderedPageBreak/>
        <w:t>How can I correctly access and print the Name of each object in the list?</w:t>
      </w:r>
      <w:r w:rsidRPr="00483F72">
        <w:br/>
        <w:t>"""</w:t>
      </w:r>
    </w:p>
    <w:p w14:paraId="09A34FC5" w14:textId="77777777" w:rsidR="003A2B45" w:rsidRDefault="003A2B45"/>
    <w:p w14:paraId="5937EE24" w14:textId="77777777" w:rsidR="003A2B45" w:rsidRDefault="00000000" w:rsidP="00A00F14">
      <w:pPr>
        <w:pStyle w:val="Heading3"/>
      </w:pPr>
      <w:r>
        <w:t>Hard</w:t>
      </w:r>
    </w:p>
    <w:p w14:paraId="51B7B00C" w14:textId="1DD6A943" w:rsidR="003A2B45" w:rsidRDefault="00000000" w:rsidP="00483F72">
      <w:pPr>
        <w:pStyle w:val="Heading4"/>
      </w:pPr>
      <w:r>
        <w:t xml:space="preserve"> C# reference vs value type issue</w:t>
      </w:r>
    </w:p>
    <w:p w14:paraId="3193094D" w14:textId="3B3146F0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I am trying to modify an object inside a method, but the changes are not reflected as expected.</w:t>
      </w:r>
      <w:r w:rsidRPr="00483F72">
        <w:br/>
      </w:r>
      <w:r w:rsidRPr="00483F72">
        <w:br/>
        <w:t>Code:</w:t>
      </w:r>
      <w:r w:rsidRPr="00483F72">
        <w:br/>
        <w:t>using System;</w:t>
      </w:r>
      <w:r w:rsidRPr="00483F72">
        <w:br/>
      </w:r>
      <w:r w:rsidRPr="00483F72">
        <w:br/>
        <w:t>class Person</w:t>
      </w:r>
      <w:r w:rsidRPr="00483F72">
        <w:br/>
        <w:t>{</w:t>
      </w:r>
      <w:r w:rsidRPr="00483F72">
        <w:br/>
        <w:t>public int Age;</w:t>
      </w:r>
      <w:r w:rsidRPr="00483F72">
        <w:br/>
        <w:t>}</w:t>
      </w:r>
      <w:r w:rsidRPr="00483F72">
        <w:br/>
      </w:r>
      <w:r w:rsidRPr="00483F72">
        <w:br/>
        <w:t>class Program</w:t>
      </w:r>
      <w:r w:rsidRPr="00483F72">
        <w:br/>
        <w:t>{</w:t>
      </w:r>
      <w:r w:rsidRPr="00483F72">
        <w:br/>
        <w:t xml:space="preserve">static void </w:t>
      </w:r>
      <w:proofErr w:type="spellStart"/>
      <w:r w:rsidRPr="00483F72">
        <w:t>UpdateAge</w:t>
      </w:r>
      <w:proofErr w:type="spellEnd"/>
      <w:r w:rsidRPr="00483F72">
        <w:t>(Person p)</w:t>
      </w:r>
      <w:r w:rsidRPr="00483F72">
        <w:br/>
        <w:t>{</w:t>
      </w:r>
      <w:r w:rsidRPr="00483F72">
        <w:br/>
        <w:t>p = new Person();</w:t>
      </w:r>
      <w:r w:rsidRPr="00483F72">
        <w:br/>
      </w:r>
      <w:proofErr w:type="spellStart"/>
      <w:r w:rsidRPr="00483F72">
        <w:t>p.Age</w:t>
      </w:r>
      <w:proofErr w:type="spellEnd"/>
      <w:r w:rsidRPr="00483F72">
        <w:t xml:space="preserve"> = 30;</w:t>
      </w:r>
      <w:r w:rsidRPr="00483F72">
        <w:br/>
        <w:t>}</w:t>
      </w:r>
      <w:r w:rsidRPr="00483F72">
        <w:br/>
      </w:r>
      <w:r w:rsidRPr="00483F72">
        <w:br/>
        <w:t>static void Main()</w:t>
      </w:r>
      <w:r w:rsidRPr="00483F72">
        <w:br/>
        <w:t>{</w:t>
      </w:r>
      <w:r w:rsidRPr="00483F72">
        <w:br/>
        <w:t xml:space="preserve">Person </w:t>
      </w:r>
      <w:proofErr w:type="spellStart"/>
      <w:r w:rsidRPr="00483F72">
        <w:t>person</w:t>
      </w:r>
      <w:proofErr w:type="spellEnd"/>
      <w:r w:rsidRPr="00483F72">
        <w:t xml:space="preserve"> = new Person();</w:t>
      </w:r>
      <w:r w:rsidRPr="00483F72">
        <w:br/>
      </w:r>
      <w:proofErr w:type="spellStart"/>
      <w:r w:rsidRPr="00483F72">
        <w:t>person.Age</w:t>
      </w:r>
      <w:proofErr w:type="spellEnd"/>
      <w:r w:rsidRPr="00483F72">
        <w:t xml:space="preserve"> = 20;</w:t>
      </w:r>
      <w:r w:rsidRPr="00483F72">
        <w:br/>
      </w:r>
      <w:r w:rsidRPr="00483F72">
        <w:br/>
      </w:r>
      <w:proofErr w:type="spellStart"/>
      <w:r w:rsidRPr="00483F72">
        <w:t>UpdateAge</w:t>
      </w:r>
      <w:proofErr w:type="spellEnd"/>
      <w:r w:rsidRPr="00483F72">
        <w:t>(person);</w:t>
      </w:r>
      <w:r w:rsidRPr="00483F72">
        <w:br/>
      </w:r>
      <w:r w:rsidRPr="00483F72">
        <w:br/>
      </w:r>
      <w:proofErr w:type="spellStart"/>
      <w:r w:rsidRPr="00483F72">
        <w:t>Console.WriteLine</w:t>
      </w:r>
      <w:proofErr w:type="spellEnd"/>
      <w:r w:rsidRPr="00483F72">
        <w:t>(</w:t>
      </w:r>
      <w:proofErr w:type="spellStart"/>
      <w:r w:rsidRPr="00483F72">
        <w:t>person.Age</w:t>
      </w:r>
      <w:proofErr w:type="spellEnd"/>
      <w:r w:rsidRPr="00483F72">
        <w:t>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Why does the age not change, and how can I fix this?</w:t>
      </w:r>
      <w:r w:rsidRPr="00483F72">
        <w:br/>
        <w:t>"""</w:t>
      </w:r>
    </w:p>
    <w:p w14:paraId="0EE99574" w14:textId="4F2839AB" w:rsidR="003A2B45" w:rsidRDefault="00000000" w:rsidP="00483F72">
      <w:pPr>
        <w:pStyle w:val="Heading4"/>
      </w:pPr>
      <w:r>
        <w:lastRenderedPageBreak/>
        <w:t xml:space="preserve"> C# LINQ query returns empty</w:t>
      </w:r>
    </w:p>
    <w:p w14:paraId="2544B00A" w14:textId="15BAA1DE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I am using a LINQ query, but it returns no results even though I expect some data.</w:t>
      </w:r>
      <w:r w:rsidRPr="00483F72">
        <w:br/>
      </w:r>
      <w:r w:rsidRPr="00483F72">
        <w:br/>
        <w:t>Code:</w:t>
      </w:r>
      <w:r w:rsidRPr="00483F72">
        <w:br/>
        <w:t>using System;</w:t>
      </w:r>
      <w:r w:rsidRPr="00483F72">
        <w:br/>
        <w:t xml:space="preserve">using </w:t>
      </w:r>
      <w:proofErr w:type="spellStart"/>
      <w:r w:rsidRPr="00483F72">
        <w:t>System.Collections.Generic</w:t>
      </w:r>
      <w:proofErr w:type="spellEnd"/>
      <w:r w:rsidRPr="00483F72">
        <w:t>;</w:t>
      </w:r>
      <w:r w:rsidRPr="00483F72">
        <w:br/>
        <w:t xml:space="preserve">using </w:t>
      </w:r>
      <w:proofErr w:type="spellStart"/>
      <w:r w:rsidRPr="00483F72">
        <w:t>System.Linq</w:t>
      </w:r>
      <w:proofErr w:type="spellEnd"/>
      <w:r w:rsidRPr="00483F72">
        <w:t>;</w:t>
      </w:r>
      <w:r w:rsidRPr="00483F72">
        <w:br/>
      </w:r>
      <w:r w:rsidRPr="00483F72">
        <w:br/>
        <w:t>class Program</w:t>
      </w:r>
      <w:r w:rsidRPr="00483F72">
        <w:br/>
        <w:t>{</w:t>
      </w:r>
      <w:r w:rsidRPr="00483F72">
        <w:br/>
        <w:t>static void Main()</w:t>
      </w:r>
      <w:r w:rsidRPr="00483F72">
        <w:br/>
        <w:t>{</w:t>
      </w:r>
      <w:r w:rsidRPr="00483F72">
        <w:br/>
        <w:t>List&lt;int&gt; numbers = new List&lt;int&gt; { 1, 2, 3, 4 };</w:t>
      </w:r>
      <w:r w:rsidRPr="00483F72">
        <w:br/>
      </w:r>
      <w:r w:rsidRPr="00483F72">
        <w:br/>
        <w:t xml:space="preserve">var result = </w:t>
      </w:r>
      <w:proofErr w:type="spellStart"/>
      <w:r w:rsidRPr="00483F72">
        <w:t>numbers.Where</w:t>
      </w:r>
      <w:proofErr w:type="spellEnd"/>
      <w:r w:rsidRPr="00483F72">
        <w:t>(n =&gt; n &gt; 10);</w:t>
      </w:r>
      <w:r w:rsidRPr="00483F72">
        <w:br/>
      </w:r>
      <w:r w:rsidRPr="00483F72">
        <w:br/>
      </w:r>
      <w:proofErr w:type="spellStart"/>
      <w:r w:rsidRPr="00483F72">
        <w:t>Console.WriteLine</w:t>
      </w:r>
      <w:proofErr w:type="spellEnd"/>
      <w:r w:rsidRPr="00483F72">
        <w:t>(</w:t>
      </w:r>
      <w:proofErr w:type="spellStart"/>
      <w:r w:rsidRPr="00483F72">
        <w:t>result.First</w:t>
      </w:r>
      <w:proofErr w:type="spellEnd"/>
      <w:r w:rsidRPr="00483F72">
        <w:t>());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Why does this cause an error, and how can I handle empty results correctly?</w:t>
      </w:r>
      <w:r w:rsidRPr="00483F72">
        <w:br/>
        <w:t>"""</w:t>
      </w:r>
    </w:p>
    <w:p w14:paraId="3217357E" w14:textId="77777777" w:rsidR="003A2B45" w:rsidRDefault="003A2B45"/>
    <w:p w14:paraId="3F6BFF03" w14:textId="77777777" w:rsidR="003A2B45" w:rsidRDefault="00000000" w:rsidP="00483F72">
      <w:pPr>
        <w:pStyle w:val="Heading3"/>
      </w:pPr>
      <w:r>
        <w:t>Framework</w:t>
      </w:r>
    </w:p>
    <w:p w14:paraId="2D22E092" w14:textId="55393627" w:rsidR="003A2B45" w:rsidRDefault="00000000" w:rsidP="00483F72">
      <w:pPr>
        <w:pStyle w:val="Heading4"/>
      </w:pPr>
      <w:r>
        <w:t xml:space="preserve"> ASP.NET API not returning data</w:t>
      </w:r>
    </w:p>
    <w:p w14:paraId="1700B5DA" w14:textId="1DC8D87D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My ASP.NET API method returns data, but I do not see the expected result in the response.</w:t>
      </w:r>
      <w:r w:rsidRPr="00483F72">
        <w:br/>
      </w:r>
      <w:r w:rsidRPr="00483F72">
        <w:br/>
        <w:t>Code:</w:t>
      </w:r>
      <w:r w:rsidRPr="00483F72">
        <w:br/>
        <w:t xml:space="preserve">using </w:t>
      </w:r>
      <w:proofErr w:type="spellStart"/>
      <w:r w:rsidRPr="00483F72">
        <w:t>Microsoft.AspNetCore.Mvc</w:t>
      </w:r>
      <w:proofErr w:type="spellEnd"/>
      <w:r w:rsidRPr="00483F72">
        <w:t>;</w:t>
      </w:r>
      <w:r w:rsidRPr="00483F72">
        <w:br/>
      </w:r>
      <w:r w:rsidRPr="00483F72">
        <w:br/>
        <w:t>[</w:t>
      </w:r>
      <w:proofErr w:type="spellStart"/>
      <w:r w:rsidRPr="00483F72">
        <w:t>ApiController</w:t>
      </w:r>
      <w:proofErr w:type="spellEnd"/>
      <w:r w:rsidRPr="00483F72">
        <w:t>]</w:t>
      </w:r>
      <w:r w:rsidRPr="00483F72">
        <w:br/>
        <w:t>[Route("</w:t>
      </w:r>
      <w:proofErr w:type="spellStart"/>
      <w:r w:rsidRPr="00483F72">
        <w:t>api</w:t>
      </w:r>
      <w:proofErr w:type="spellEnd"/>
      <w:r w:rsidRPr="00483F72">
        <w:t>/[controller]")]</w:t>
      </w:r>
      <w:r w:rsidRPr="00483F72">
        <w:br/>
        <w:t xml:space="preserve">public class </w:t>
      </w:r>
      <w:proofErr w:type="spellStart"/>
      <w:r w:rsidRPr="00483F72">
        <w:t>UserController</w:t>
      </w:r>
      <w:proofErr w:type="spellEnd"/>
      <w:r w:rsidRPr="00483F72">
        <w:t xml:space="preserve"> : </w:t>
      </w:r>
      <w:proofErr w:type="spellStart"/>
      <w:r w:rsidRPr="00483F72">
        <w:t>ControllerBase</w:t>
      </w:r>
      <w:proofErr w:type="spellEnd"/>
      <w:r w:rsidRPr="00483F72">
        <w:br/>
        <w:t>{</w:t>
      </w:r>
      <w:r w:rsidRPr="00483F72">
        <w:br/>
        <w:t>[HttpGet]</w:t>
      </w:r>
      <w:r w:rsidRPr="00483F72">
        <w:br/>
        <w:t xml:space="preserve">public </w:t>
      </w:r>
      <w:proofErr w:type="spellStart"/>
      <w:r w:rsidRPr="00483F72">
        <w:t>IActionResult</w:t>
      </w:r>
      <w:proofErr w:type="spellEnd"/>
      <w:r w:rsidRPr="00483F72">
        <w:t xml:space="preserve"> </w:t>
      </w:r>
      <w:proofErr w:type="spellStart"/>
      <w:r w:rsidRPr="00483F72">
        <w:t>GetUser</w:t>
      </w:r>
      <w:proofErr w:type="spellEnd"/>
      <w:r w:rsidRPr="00483F72">
        <w:t>()</w:t>
      </w:r>
      <w:r w:rsidRPr="00483F72">
        <w:br/>
        <w:t>{</w:t>
      </w:r>
      <w:r w:rsidRPr="00483F72">
        <w:br/>
      </w:r>
      <w:r w:rsidRPr="00483F72">
        <w:lastRenderedPageBreak/>
        <w:t>string name = "Kenan";</w:t>
      </w:r>
      <w:r w:rsidRPr="00483F72">
        <w:br/>
        <w:t>return Ok(name);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Why might the API response still seem empty, and how can I fix it?</w:t>
      </w:r>
      <w:r w:rsidRPr="00483F72">
        <w:br/>
        <w:t>"""</w:t>
      </w:r>
    </w:p>
    <w:p w14:paraId="2E0E09A5" w14:textId="77777777" w:rsidR="003A2B45" w:rsidRDefault="003A2B45"/>
    <w:p w14:paraId="6B94D927" w14:textId="77777777" w:rsidR="003A2B45" w:rsidRDefault="003A2B45"/>
    <w:p w14:paraId="485BA1AE" w14:textId="77777777" w:rsidR="003A2B45" w:rsidRDefault="00000000" w:rsidP="00A00F14">
      <w:pPr>
        <w:pStyle w:val="Heading2"/>
      </w:pPr>
      <w:r>
        <w:rPr>
          <w:rFonts w:ascii="Segoe UI Emoji" w:hAnsi="Segoe UI Emoji" w:cs="Segoe UI Emoji"/>
        </w:rPr>
        <w:t>☕</w:t>
      </w:r>
      <w:r>
        <w:t xml:space="preserve"> JAVA (10)</w:t>
      </w:r>
    </w:p>
    <w:p w14:paraId="7E567B6E" w14:textId="77777777" w:rsidR="003A2B45" w:rsidRDefault="003A2B45"/>
    <w:p w14:paraId="56CA2864" w14:textId="77777777" w:rsidR="003A2B45" w:rsidRDefault="00000000" w:rsidP="00A00F14">
      <w:pPr>
        <w:pStyle w:val="Heading3"/>
      </w:pPr>
      <w:r>
        <w:t>Easy</w:t>
      </w:r>
    </w:p>
    <w:p w14:paraId="247C60DE" w14:textId="0EDF58A1" w:rsidR="003A2B45" w:rsidRDefault="00000000" w:rsidP="00483F72">
      <w:pPr>
        <w:pStyle w:val="Heading4"/>
      </w:pPr>
      <w:r>
        <w:t xml:space="preserve"> Java array not updating after method</w:t>
      </w:r>
    </w:p>
    <w:p w14:paraId="090A3F5F" w14:textId="77777777" w:rsidR="00483F72" w:rsidRDefault="00483F72" w:rsidP="00483F72">
      <w:proofErr w:type="spellStart"/>
      <w:r>
        <w:t>raw_question</w:t>
      </w:r>
      <w:proofErr w:type="spellEnd"/>
      <w:r>
        <w:t xml:space="preserve"> = """</w:t>
      </w:r>
    </w:p>
    <w:p w14:paraId="692DD070" w14:textId="77777777" w:rsidR="00483F72" w:rsidRDefault="00483F72" w:rsidP="00483F72">
      <w:r>
        <w:t>Question:</w:t>
      </w:r>
    </w:p>
    <w:p w14:paraId="1DA249FB" w14:textId="77777777" w:rsidR="00483F72" w:rsidRDefault="00483F72" w:rsidP="00483F72">
      <w:r>
        <w:t>I am trying to update an array inside a method, but the change is not reflected outside the method.</w:t>
      </w:r>
    </w:p>
    <w:p w14:paraId="75FCEE3C" w14:textId="77777777" w:rsidR="00483F72" w:rsidRDefault="00483F72" w:rsidP="00483F72"/>
    <w:p w14:paraId="034C5BA7" w14:textId="77777777" w:rsidR="00483F72" w:rsidRDefault="00483F72" w:rsidP="00483F72">
      <w:r>
        <w:t>Code:</w:t>
      </w:r>
    </w:p>
    <w:p w14:paraId="2364BFDB" w14:textId="77777777" w:rsidR="00483F72" w:rsidRDefault="00483F72" w:rsidP="00483F72">
      <w:r>
        <w:t>public class Main {</w:t>
      </w:r>
    </w:p>
    <w:p w14:paraId="6B20F226" w14:textId="77777777" w:rsidR="00483F72" w:rsidRDefault="00483F72" w:rsidP="00483F72">
      <w:r>
        <w:t xml:space="preserve">    static void </w:t>
      </w:r>
      <w:proofErr w:type="spellStart"/>
      <w:r>
        <w:t>updateArray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) {</w:t>
      </w:r>
    </w:p>
    <w:p w14:paraId="69F6987C" w14:textId="77777777" w:rsidR="00483F72" w:rsidRDefault="00483F72" w:rsidP="00483F72">
      <w:r>
        <w:t xml:space="preserve">        </w:t>
      </w:r>
      <w:proofErr w:type="spellStart"/>
      <w:r>
        <w:t>arr</w:t>
      </w:r>
      <w:proofErr w:type="spellEnd"/>
      <w:r>
        <w:t xml:space="preserve"> = new int[]{1, 2, 3};</w:t>
      </w:r>
    </w:p>
    <w:p w14:paraId="3444B07A" w14:textId="77777777" w:rsidR="00483F72" w:rsidRDefault="00483F72" w:rsidP="00483F72">
      <w:r>
        <w:t xml:space="preserve">    }</w:t>
      </w:r>
    </w:p>
    <w:p w14:paraId="4A331395" w14:textId="77777777" w:rsidR="00483F72" w:rsidRDefault="00483F72" w:rsidP="00483F72"/>
    <w:p w14:paraId="24831E1C" w14:textId="77777777" w:rsidR="00483F72" w:rsidRDefault="00483F72" w:rsidP="00483F7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526EFFD" w14:textId="77777777" w:rsidR="00483F72" w:rsidRDefault="00483F72" w:rsidP="00483F72">
      <w:r>
        <w:t xml:space="preserve">        int[] numbers = {5, 6, 7};</w:t>
      </w:r>
    </w:p>
    <w:p w14:paraId="51D19241" w14:textId="77777777" w:rsidR="00483F72" w:rsidRDefault="00483F72" w:rsidP="00483F72">
      <w:r>
        <w:t xml:space="preserve">        </w:t>
      </w:r>
      <w:proofErr w:type="spellStart"/>
      <w:r>
        <w:t>updateArray</w:t>
      </w:r>
      <w:proofErr w:type="spellEnd"/>
      <w:r>
        <w:t>(numbers);</w:t>
      </w:r>
    </w:p>
    <w:p w14:paraId="6FE49D2E" w14:textId="77777777" w:rsidR="00483F72" w:rsidRDefault="00483F72" w:rsidP="00483F72"/>
    <w:p w14:paraId="306ED82F" w14:textId="77777777" w:rsidR="00483F72" w:rsidRDefault="00483F72" w:rsidP="00483F72">
      <w:r>
        <w:t xml:space="preserve">        for (int n : numbers) {</w:t>
      </w:r>
    </w:p>
    <w:p w14:paraId="27686143" w14:textId="77777777" w:rsidR="00483F72" w:rsidRDefault="00483F72" w:rsidP="00483F72">
      <w:r>
        <w:lastRenderedPageBreak/>
        <w:t xml:space="preserve">            </w:t>
      </w:r>
      <w:proofErr w:type="spellStart"/>
      <w:r>
        <w:t>System.out.print</w:t>
      </w:r>
      <w:proofErr w:type="spellEnd"/>
      <w:r>
        <w:t>(n + " ");</w:t>
      </w:r>
    </w:p>
    <w:p w14:paraId="6A68072D" w14:textId="77777777" w:rsidR="00483F72" w:rsidRDefault="00483F72" w:rsidP="00483F72">
      <w:r>
        <w:t xml:space="preserve">        }</w:t>
      </w:r>
    </w:p>
    <w:p w14:paraId="33E84043" w14:textId="77777777" w:rsidR="00483F72" w:rsidRDefault="00483F72" w:rsidP="00483F72">
      <w:r>
        <w:t xml:space="preserve">    }</w:t>
      </w:r>
    </w:p>
    <w:p w14:paraId="6FF607EE" w14:textId="77777777" w:rsidR="00483F72" w:rsidRDefault="00483F72" w:rsidP="00483F72">
      <w:r>
        <w:t>}</w:t>
      </w:r>
    </w:p>
    <w:p w14:paraId="4C9B1B23" w14:textId="77777777" w:rsidR="00483F72" w:rsidRDefault="00483F72" w:rsidP="00483F72"/>
    <w:p w14:paraId="756CFA48" w14:textId="77777777" w:rsidR="00483F72" w:rsidRDefault="00483F72" w:rsidP="00483F72">
      <w:r>
        <w:t>Why is the original array not updated, and how can I fix this?</w:t>
      </w:r>
    </w:p>
    <w:p w14:paraId="31A77EF2" w14:textId="70CAA3EC" w:rsidR="00483F72" w:rsidRPr="00483F72" w:rsidRDefault="00483F72" w:rsidP="00483F72">
      <w:r>
        <w:t>"""</w:t>
      </w:r>
    </w:p>
    <w:p w14:paraId="529CE4A3" w14:textId="2957BF87" w:rsidR="003A2B45" w:rsidRDefault="00000000" w:rsidP="00483F72">
      <w:pPr>
        <w:pStyle w:val="Heading4"/>
      </w:pPr>
      <w:r>
        <w:t xml:space="preserve"> Java add object to </w:t>
      </w:r>
      <w:proofErr w:type="spellStart"/>
      <w:r>
        <w:t>ArrayList</w:t>
      </w:r>
      <w:proofErr w:type="spellEnd"/>
    </w:p>
    <w:p w14:paraId="673B7B97" w14:textId="77777777" w:rsidR="00483F72" w:rsidRDefault="00483F72" w:rsidP="00483F72">
      <w:proofErr w:type="spellStart"/>
      <w:r>
        <w:t>raw_question</w:t>
      </w:r>
      <w:proofErr w:type="spellEnd"/>
      <w:r>
        <w:t xml:space="preserve"> = """</w:t>
      </w:r>
    </w:p>
    <w:p w14:paraId="70014AF6" w14:textId="77777777" w:rsidR="00483F72" w:rsidRDefault="00483F72" w:rsidP="00483F72">
      <w:r>
        <w:t>Question:</w:t>
      </w:r>
    </w:p>
    <w:p w14:paraId="7CA5A9E9" w14:textId="77777777" w:rsidR="00483F72" w:rsidRDefault="00483F72" w:rsidP="00483F72">
      <w:r>
        <w:t xml:space="preserve">I am trying to add an object to an </w:t>
      </w:r>
      <w:proofErr w:type="spellStart"/>
      <w:r>
        <w:t>ArrayList</w:t>
      </w:r>
      <w:proofErr w:type="spellEnd"/>
      <w:r>
        <w:t>, but it does not seem to work as expected.</w:t>
      </w:r>
    </w:p>
    <w:p w14:paraId="7A745B3C" w14:textId="77777777" w:rsidR="00483F72" w:rsidRDefault="00483F72" w:rsidP="00483F72"/>
    <w:p w14:paraId="5CDCF5EB" w14:textId="77777777" w:rsidR="00483F72" w:rsidRDefault="00483F72" w:rsidP="00483F72">
      <w:r>
        <w:t>Code:</w:t>
      </w:r>
    </w:p>
    <w:p w14:paraId="23D33295" w14:textId="77777777" w:rsidR="00483F72" w:rsidRDefault="00483F72" w:rsidP="00483F72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78483B6B" w14:textId="77777777" w:rsidR="00483F72" w:rsidRDefault="00483F72" w:rsidP="00483F72"/>
    <w:p w14:paraId="061C680B" w14:textId="77777777" w:rsidR="00483F72" w:rsidRDefault="00483F72" w:rsidP="00483F72">
      <w:r>
        <w:t>class Person {</w:t>
      </w:r>
    </w:p>
    <w:p w14:paraId="0AD01E54" w14:textId="77777777" w:rsidR="00483F72" w:rsidRDefault="00483F72" w:rsidP="00483F72">
      <w:r>
        <w:t xml:space="preserve">    String name;</w:t>
      </w:r>
    </w:p>
    <w:p w14:paraId="6D28360F" w14:textId="77777777" w:rsidR="00483F72" w:rsidRDefault="00483F72" w:rsidP="00483F72"/>
    <w:p w14:paraId="3AAECA78" w14:textId="77777777" w:rsidR="00483F72" w:rsidRDefault="00483F72" w:rsidP="00483F72">
      <w:r>
        <w:t xml:space="preserve">    Person(String name) {</w:t>
      </w:r>
    </w:p>
    <w:p w14:paraId="5E9A4285" w14:textId="77777777" w:rsidR="00483F72" w:rsidRDefault="00483F72" w:rsidP="00483F72">
      <w:r>
        <w:t xml:space="preserve">        this.name = name;</w:t>
      </w:r>
    </w:p>
    <w:p w14:paraId="5EF6DBDB" w14:textId="77777777" w:rsidR="00483F72" w:rsidRDefault="00483F72" w:rsidP="00483F72">
      <w:r>
        <w:t xml:space="preserve">    }</w:t>
      </w:r>
    </w:p>
    <w:p w14:paraId="3F5D3DD8" w14:textId="77777777" w:rsidR="00483F72" w:rsidRDefault="00483F72" w:rsidP="00483F72">
      <w:r>
        <w:t>}</w:t>
      </w:r>
    </w:p>
    <w:p w14:paraId="771A66C6" w14:textId="77777777" w:rsidR="00483F72" w:rsidRDefault="00483F72" w:rsidP="00483F72"/>
    <w:p w14:paraId="4AE5BBEE" w14:textId="77777777" w:rsidR="00483F72" w:rsidRDefault="00483F72" w:rsidP="00483F72">
      <w:r>
        <w:t>public class Main {</w:t>
      </w:r>
    </w:p>
    <w:p w14:paraId="6A6778FE" w14:textId="77777777" w:rsidR="00483F72" w:rsidRDefault="00483F72" w:rsidP="00483F7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E9998D1" w14:textId="77777777" w:rsidR="00483F72" w:rsidRDefault="00483F72" w:rsidP="00483F72">
      <w:r>
        <w:t xml:space="preserve">        </w:t>
      </w:r>
      <w:proofErr w:type="spellStart"/>
      <w:r>
        <w:t>ArrayList</w:t>
      </w:r>
      <w:proofErr w:type="spellEnd"/>
      <w:r>
        <w:t xml:space="preserve">&lt;Person&gt; people = new </w:t>
      </w:r>
      <w:proofErr w:type="spellStart"/>
      <w:r>
        <w:t>ArrayList</w:t>
      </w:r>
      <w:proofErr w:type="spellEnd"/>
      <w:r>
        <w:t>&lt;&gt;();</w:t>
      </w:r>
    </w:p>
    <w:p w14:paraId="05885D06" w14:textId="77777777" w:rsidR="00483F72" w:rsidRDefault="00483F72" w:rsidP="00483F72"/>
    <w:p w14:paraId="5B657383" w14:textId="77777777" w:rsidR="00483F72" w:rsidRDefault="00483F72" w:rsidP="00483F72">
      <w:r>
        <w:t xml:space="preserve">        Person p = new Person("Alice");</w:t>
      </w:r>
    </w:p>
    <w:p w14:paraId="5E0D5B9A" w14:textId="77777777" w:rsidR="00483F72" w:rsidRDefault="00483F72" w:rsidP="00483F72"/>
    <w:p w14:paraId="41801C2E" w14:textId="77777777" w:rsidR="00483F72" w:rsidRDefault="00483F72" w:rsidP="00483F72">
      <w:r>
        <w:t xml:space="preserve">        </w:t>
      </w:r>
      <w:proofErr w:type="spellStart"/>
      <w:r>
        <w:t>people.add</w:t>
      </w:r>
      <w:proofErr w:type="spellEnd"/>
      <w:r>
        <w:t>(p);</w:t>
      </w:r>
    </w:p>
    <w:p w14:paraId="6AC5E680" w14:textId="77777777" w:rsidR="00483F72" w:rsidRDefault="00483F72" w:rsidP="00483F72"/>
    <w:p w14:paraId="4528BBE1" w14:textId="77777777" w:rsidR="00483F72" w:rsidRDefault="00483F72" w:rsidP="00483F72">
      <w:r>
        <w:t xml:space="preserve">        </w:t>
      </w:r>
      <w:proofErr w:type="spellStart"/>
      <w:r>
        <w:t>System.out.println</w:t>
      </w:r>
      <w:proofErr w:type="spellEnd"/>
      <w:r>
        <w:t>(people);</w:t>
      </w:r>
    </w:p>
    <w:p w14:paraId="46BC787C" w14:textId="77777777" w:rsidR="00483F72" w:rsidRDefault="00483F72" w:rsidP="00483F72">
      <w:r>
        <w:t xml:space="preserve">    }</w:t>
      </w:r>
    </w:p>
    <w:p w14:paraId="47670D68" w14:textId="77777777" w:rsidR="00483F72" w:rsidRDefault="00483F72" w:rsidP="00483F72">
      <w:r>
        <w:t>}</w:t>
      </w:r>
    </w:p>
    <w:p w14:paraId="577A18E2" w14:textId="77777777" w:rsidR="00483F72" w:rsidRDefault="00483F72" w:rsidP="00483F72"/>
    <w:p w14:paraId="02198899" w14:textId="77777777" w:rsidR="00483F72" w:rsidRDefault="00483F72" w:rsidP="00483F72">
      <w:r>
        <w:t xml:space="preserve">How can I correctly add objects to an </w:t>
      </w:r>
      <w:proofErr w:type="spellStart"/>
      <w:r>
        <w:t>ArrayList</w:t>
      </w:r>
      <w:proofErr w:type="spellEnd"/>
      <w:r>
        <w:t xml:space="preserve"> and access their values?</w:t>
      </w:r>
    </w:p>
    <w:p w14:paraId="1FE25C1E" w14:textId="2899F7AD" w:rsidR="00483F72" w:rsidRPr="00483F72" w:rsidRDefault="00483F72" w:rsidP="00483F72">
      <w:r>
        <w:t>"""</w:t>
      </w:r>
    </w:p>
    <w:p w14:paraId="67FC1FB3" w14:textId="265B69DF" w:rsidR="003A2B45" w:rsidRDefault="00000000" w:rsidP="00483F72">
      <w:pPr>
        <w:pStyle w:val="Heading4"/>
      </w:pPr>
      <w:r>
        <w:t xml:space="preserve"> Java string not changing in method</w:t>
      </w:r>
    </w:p>
    <w:p w14:paraId="0B637C4F" w14:textId="77348F1C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I am trying to modify a string, but the value does not change as expected.</w:t>
      </w:r>
      <w:r w:rsidRPr="00483F72">
        <w:br/>
      </w:r>
      <w:r w:rsidRPr="00483F72">
        <w:br/>
        <w:t>Code:</w:t>
      </w:r>
      <w:r w:rsidRPr="00483F72">
        <w:br/>
        <w:t>public class Main {</w:t>
      </w:r>
      <w:r w:rsidRPr="00483F72">
        <w:br/>
        <w:t xml:space="preserve">public static void main(String[] </w:t>
      </w:r>
      <w:proofErr w:type="spellStart"/>
      <w:r w:rsidRPr="00483F72">
        <w:t>args</w:t>
      </w:r>
      <w:proofErr w:type="spellEnd"/>
      <w:r w:rsidRPr="00483F72">
        <w:t>) {</w:t>
      </w:r>
      <w:r w:rsidRPr="00483F72">
        <w:br/>
        <w:t>String text = "hello";</w:t>
      </w:r>
      <w:r w:rsidRPr="00483F72">
        <w:br/>
      </w:r>
      <w:r w:rsidRPr="00483F72">
        <w:br/>
      </w:r>
      <w:proofErr w:type="spellStart"/>
      <w:r w:rsidRPr="00483F72">
        <w:t>text.replace</w:t>
      </w:r>
      <w:proofErr w:type="spellEnd"/>
      <w:r w:rsidRPr="00483F72">
        <w:t>("h", "H");</w:t>
      </w:r>
      <w:r w:rsidRPr="00483F72">
        <w:br/>
      </w:r>
      <w:r w:rsidRPr="00483F72">
        <w:br/>
      </w:r>
      <w:proofErr w:type="spellStart"/>
      <w:r w:rsidRPr="00483F72">
        <w:t>System.out.println</w:t>
      </w:r>
      <w:proofErr w:type="spellEnd"/>
      <w:r w:rsidRPr="00483F72">
        <w:t>(text);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Why is the string not updated, and how can I fix this?</w:t>
      </w:r>
      <w:r w:rsidRPr="00483F72">
        <w:br/>
        <w:t>"""</w:t>
      </w:r>
    </w:p>
    <w:p w14:paraId="4E58F1BD" w14:textId="1BF962F6" w:rsidR="003A2B45" w:rsidRDefault="00000000" w:rsidP="00483F72">
      <w:pPr>
        <w:pStyle w:val="Heading4"/>
      </w:pPr>
      <w:r>
        <w:t xml:space="preserve"> Java loop through </w:t>
      </w:r>
      <w:proofErr w:type="spellStart"/>
      <w:r>
        <w:t>ArrayList</w:t>
      </w:r>
      <w:proofErr w:type="spellEnd"/>
    </w:p>
    <w:p w14:paraId="61A6E7D8" w14:textId="075D3CCE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 xml:space="preserve">I have an </w:t>
      </w:r>
      <w:proofErr w:type="spellStart"/>
      <w:r w:rsidRPr="00483F72">
        <w:t>ArrayList</w:t>
      </w:r>
      <w:proofErr w:type="spellEnd"/>
      <w:r w:rsidRPr="00483F72">
        <w:t>, and I want to loop through its elements to print them.</w:t>
      </w:r>
      <w:r w:rsidRPr="00483F72">
        <w:br/>
      </w:r>
      <w:r w:rsidRPr="00483F72">
        <w:br/>
        <w:t>Code:</w:t>
      </w:r>
      <w:r w:rsidRPr="00483F72">
        <w:br/>
      </w:r>
      <w:r w:rsidRPr="00483F72">
        <w:lastRenderedPageBreak/>
        <w:t xml:space="preserve">import </w:t>
      </w:r>
      <w:proofErr w:type="spellStart"/>
      <w:r w:rsidRPr="00483F72">
        <w:t>java.util.ArrayList</w:t>
      </w:r>
      <w:proofErr w:type="spellEnd"/>
      <w:r w:rsidRPr="00483F72">
        <w:t>;</w:t>
      </w:r>
      <w:r w:rsidRPr="00483F72">
        <w:br/>
      </w:r>
      <w:r w:rsidRPr="00483F72">
        <w:br/>
        <w:t>public class Main {</w:t>
      </w:r>
      <w:r w:rsidRPr="00483F72">
        <w:br/>
        <w:t xml:space="preserve">public static void main(String[] </w:t>
      </w:r>
      <w:proofErr w:type="spellStart"/>
      <w:r w:rsidRPr="00483F72">
        <w:t>args</w:t>
      </w:r>
      <w:proofErr w:type="spellEnd"/>
      <w:r w:rsidRPr="00483F72">
        <w:t>) {</w:t>
      </w:r>
      <w:r w:rsidRPr="00483F72">
        <w:br/>
      </w:r>
      <w:proofErr w:type="spellStart"/>
      <w:r w:rsidRPr="00483F72">
        <w:t>ArrayList</w:t>
      </w:r>
      <w:proofErr w:type="spellEnd"/>
      <w:r w:rsidRPr="00483F72">
        <w:t xml:space="preserve">&lt;String&gt; items = new </w:t>
      </w:r>
      <w:proofErr w:type="spellStart"/>
      <w:r w:rsidRPr="00483F72">
        <w:t>ArrayList</w:t>
      </w:r>
      <w:proofErr w:type="spellEnd"/>
      <w:r w:rsidRPr="00483F72">
        <w:t>&lt;&gt;();</w:t>
      </w:r>
      <w:r w:rsidRPr="00483F72">
        <w:br/>
      </w:r>
      <w:proofErr w:type="spellStart"/>
      <w:r w:rsidRPr="00483F72">
        <w:t>items.add</w:t>
      </w:r>
      <w:proofErr w:type="spellEnd"/>
      <w:r w:rsidRPr="00483F72">
        <w:t>("A");</w:t>
      </w:r>
      <w:r w:rsidRPr="00483F72">
        <w:br/>
      </w:r>
      <w:proofErr w:type="spellStart"/>
      <w:r w:rsidRPr="00483F72">
        <w:t>items.add</w:t>
      </w:r>
      <w:proofErr w:type="spellEnd"/>
      <w:r w:rsidRPr="00483F72">
        <w:t>("B");</w:t>
      </w:r>
      <w:r w:rsidRPr="00483F72">
        <w:br/>
      </w:r>
      <w:proofErr w:type="spellStart"/>
      <w:r w:rsidRPr="00483F72">
        <w:t>items.add</w:t>
      </w:r>
      <w:proofErr w:type="spellEnd"/>
      <w:r w:rsidRPr="00483F72">
        <w:t>("C");</w:t>
      </w:r>
      <w:r w:rsidRPr="00483F72">
        <w:br/>
      </w:r>
      <w:r w:rsidRPr="00483F72">
        <w:br/>
      </w:r>
      <w:proofErr w:type="spellStart"/>
      <w:r w:rsidRPr="00483F72">
        <w:t>System.out.println</w:t>
      </w:r>
      <w:proofErr w:type="spellEnd"/>
      <w:r w:rsidRPr="00483F72">
        <w:t>(items);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 xml:space="preserve">How can I loop through the </w:t>
      </w:r>
      <w:proofErr w:type="spellStart"/>
      <w:r w:rsidRPr="00483F72">
        <w:t>ArrayList</w:t>
      </w:r>
      <w:proofErr w:type="spellEnd"/>
      <w:r w:rsidRPr="00483F72">
        <w:t xml:space="preserve"> and print each item separately?</w:t>
      </w:r>
      <w:r w:rsidRPr="00483F72">
        <w:br/>
        <w:t>"""</w:t>
      </w:r>
    </w:p>
    <w:p w14:paraId="453EC616" w14:textId="77777777" w:rsidR="003A2B45" w:rsidRDefault="003A2B45"/>
    <w:p w14:paraId="14421F73" w14:textId="77777777" w:rsidR="003A2B45" w:rsidRDefault="00000000" w:rsidP="00A00F14">
      <w:pPr>
        <w:pStyle w:val="Heading3"/>
      </w:pPr>
      <w:r>
        <w:t>Medium</w:t>
      </w:r>
    </w:p>
    <w:p w14:paraId="47BD3001" w14:textId="49562DC4" w:rsidR="003A2B45" w:rsidRDefault="00000000" w:rsidP="00483F72">
      <w:pPr>
        <w:pStyle w:val="Heading4"/>
      </w:pPr>
      <w:r>
        <w:t xml:space="preserve"> Java object null pointer exception</w:t>
      </w:r>
    </w:p>
    <w:p w14:paraId="78D58BDF" w14:textId="1E0CF214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 xml:space="preserve">I am getting a </w:t>
      </w:r>
      <w:proofErr w:type="spellStart"/>
      <w:r w:rsidRPr="00483F72">
        <w:t>NullPointerException</w:t>
      </w:r>
      <w:proofErr w:type="spellEnd"/>
      <w:r w:rsidRPr="00483F72">
        <w:t xml:space="preserve"> when trying to access an object.</w:t>
      </w:r>
      <w:r w:rsidRPr="00483F72">
        <w:br/>
      </w:r>
      <w:r w:rsidRPr="00483F72">
        <w:br/>
        <w:t>Code:</w:t>
      </w:r>
      <w:r w:rsidRPr="00483F72">
        <w:br/>
        <w:t>class Person {</w:t>
      </w:r>
      <w:r w:rsidRPr="00483F72">
        <w:br/>
        <w:t>String name;</w:t>
      </w:r>
      <w:r w:rsidRPr="00483F72">
        <w:br/>
        <w:t>}</w:t>
      </w:r>
      <w:r w:rsidRPr="00483F72">
        <w:br/>
      </w:r>
      <w:r w:rsidRPr="00483F72">
        <w:br/>
        <w:t>public class Main {</w:t>
      </w:r>
      <w:r w:rsidRPr="00483F72">
        <w:br/>
        <w:t xml:space="preserve">public static void main(String[] </w:t>
      </w:r>
      <w:proofErr w:type="spellStart"/>
      <w:r w:rsidRPr="00483F72">
        <w:t>args</w:t>
      </w:r>
      <w:proofErr w:type="spellEnd"/>
      <w:r w:rsidRPr="00483F72">
        <w:t>) {</w:t>
      </w:r>
      <w:r w:rsidRPr="00483F72">
        <w:br/>
        <w:t>Person p = null;</w:t>
      </w:r>
      <w:r w:rsidRPr="00483F72">
        <w:br/>
      </w:r>
      <w:r w:rsidRPr="00483F72">
        <w:br/>
      </w:r>
      <w:proofErr w:type="spellStart"/>
      <w:r w:rsidRPr="00483F72">
        <w:t>System.out.println</w:t>
      </w:r>
      <w:proofErr w:type="spellEnd"/>
      <w:r w:rsidRPr="00483F72">
        <w:t>(p.name);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 xml:space="preserve">Why does this cause a </w:t>
      </w:r>
      <w:proofErr w:type="spellStart"/>
      <w:r w:rsidRPr="00483F72">
        <w:t>NullPointerException</w:t>
      </w:r>
      <w:proofErr w:type="spellEnd"/>
      <w:r w:rsidRPr="00483F72">
        <w:t>, and how can I fix it?</w:t>
      </w:r>
      <w:r w:rsidRPr="00483F72">
        <w:br/>
        <w:t>"""</w:t>
      </w:r>
    </w:p>
    <w:p w14:paraId="3FE77D2A" w14:textId="0A268D1A" w:rsidR="003A2B45" w:rsidRDefault="00000000" w:rsidP="00483F72">
      <w:pPr>
        <w:pStyle w:val="Heading4"/>
      </w:pPr>
      <w:r>
        <w:t xml:space="preserve"> Java sort </w:t>
      </w:r>
      <w:proofErr w:type="spellStart"/>
      <w:r>
        <w:t>ArrayList</w:t>
      </w:r>
      <w:proofErr w:type="spellEnd"/>
      <w:r>
        <w:t xml:space="preserve"> of objects</w:t>
      </w:r>
    </w:p>
    <w:p w14:paraId="038C7A89" w14:textId="75DD589C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 xml:space="preserve">I have an </w:t>
      </w:r>
      <w:proofErr w:type="spellStart"/>
      <w:r w:rsidRPr="00483F72">
        <w:t>ArrayList</w:t>
      </w:r>
      <w:proofErr w:type="spellEnd"/>
      <w:r w:rsidRPr="00483F72">
        <w:t xml:space="preserve"> of objects, and I want to sort them based on one of their attributes.</w:t>
      </w:r>
      <w:r w:rsidRPr="00483F72">
        <w:br/>
      </w:r>
      <w:r w:rsidRPr="00483F72">
        <w:lastRenderedPageBreak/>
        <w:br/>
        <w:t>Code:</w:t>
      </w:r>
      <w:r w:rsidRPr="00483F72">
        <w:br/>
        <w:t xml:space="preserve">import </w:t>
      </w:r>
      <w:proofErr w:type="spellStart"/>
      <w:r w:rsidRPr="00483F72">
        <w:t>java.util.ArrayList</w:t>
      </w:r>
      <w:proofErr w:type="spellEnd"/>
      <w:r w:rsidRPr="00483F72">
        <w:t>;</w:t>
      </w:r>
      <w:r w:rsidRPr="00483F72">
        <w:br/>
        <w:t xml:space="preserve">import </w:t>
      </w:r>
      <w:proofErr w:type="spellStart"/>
      <w:r w:rsidRPr="00483F72">
        <w:t>java.util.Collections</w:t>
      </w:r>
      <w:proofErr w:type="spellEnd"/>
      <w:r w:rsidRPr="00483F72">
        <w:t>;</w:t>
      </w:r>
      <w:r w:rsidRPr="00483F72">
        <w:br/>
        <w:t xml:space="preserve">import </w:t>
      </w:r>
      <w:proofErr w:type="spellStart"/>
      <w:r w:rsidRPr="00483F72">
        <w:t>java.util.Comparator</w:t>
      </w:r>
      <w:proofErr w:type="spellEnd"/>
      <w:r w:rsidRPr="00483F72">
        <w:t>;</w:t>
      </w:r>
      <w:r w:rsidRPr="00483F72">
        <w:br/>
      </w:r>
      <w:r w:rsidRPr="00483F72">
        <w:br/>
        <w:t>class Person {</w:t>
      </w:r>
      <w:r w:rsidRPr="00483F72">
        <w:br/>
        <w:t>String name;</w:t>
      </w:r>
      <w:r w:rsidRPr="00483F72">
        <w:br/>
        <w:t>int age;</w:t>
      </w:r>
      <w:r w:rsidRPr="00483F72">
        <w:br/>
      </w:r>
      <w:r w:rsidRPr="00483F72">
        <w:br/>
        <w:t>Person(String name, int age) {</w:t>
      </w:r>
      <w:r w:rsidRPr="00483F72">
        <w:br/>
        <w:t>this.name = name;</w:t>
      </w:r>
      <w:r w:rsidRPr="00483F72">
        <w:br/>
      </w:r>
      <w:proofErr w:type="spellStart"/>
      <w:r w:rsidRPr="00483F72">
        <w:t>this.age</w:t>
      </w:r>
      <w:proofErr w:type="spellEnd"/>
      <w:r w:rsidRPr="00483F72">
        <w:t xml:space="preserve"> = age;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public class Main {</w:t>
      </w:r>
      <w:r w:rsidRPr="00483F72">
        <w:br/>
        <w:t xml:space="preserve">public static void main(String[] </w:t>
      </w:r>
      <w:proofErr w:type="spellStart"/>
      <w:r w:rsidRPr="00483F72">
        <w:t>args</w:t>
      </w:r>
      <w:proofErr w:type="spellEnd"/>
      <w:r w:rsidRPr="00483F72">
        <w:t>) {</w:t>
      </w:r>
      <w:r w:rsidRPr="00483F72">
        <w:br/>
      </w:r>
      <w:proofErr w:type="spellStart"/>
      <w:r w:rsidRPr="00483F72">
        <w:t>ArrayList</w:t>
      </w:r>
      <w:proofErr w:type="spellEnd"/>
      <w:r w:rsidRPr="00483F72">
        <w:t xml:space="preserve">&lt;Person&gt; people = new </w:t>
      </w:r>
      <w:proofErr w:type="spellStart"/>
      <w:r w:rsidRPr="00483F72">
        <w:t>ArrayList</w:t>
      </w:r>
      <w:proofErr w:type="spellEnd"/>
      <w:r w:rsidRPr="00483F72">
        <w:t>&lt;&gt;();</w:t>
      </w:r>
      <w:r w:rsidRPr="00483F72">
        <w:br/>
      </w:r>
      <w:proofErr w:type="spellStart"/>
      <w:r w:rsidRPr="00483F72">
        <w:t>people.add</w:t>
      </w:r>
      <w:proofErr w:type="spellEnd"/>
      <w:r w:rsidRPr="00483F72">
        <w:t>(new Person("Alice", 30));</w:t>
      </w:r>
      <w:r w:rsidRPr="00483F72">
        <w:br/>
      </w:r>
      <w:proofErr w:type="spellStart"/>
      <w:r w:rsidRPr="00483F72">
        <w:t>people.add</w:t>
      </w:r>
      <w:proofErr w:type="spellEnd"/>
      <w:r w:rsidRPr="00483F72">
        <w:t>(new Person("Bob", 25));</w:t>
      </w:r>
      <w:r w:rsidRPr="00483F72">
        <w:br/>
      </w:r>
      <w:proofErr w:type="spellStart"/>
      <w:r w:rsidRPr="00483F72">
        <w:t>people.add</w:t>
      </w:r>
      <w:proofErr w:type="spellEnd"/>
      <w:r w:rsidRPr="00483F72">
        <w:t>(new Person("Charlie", 35));</w:t>
      </w:r>
      <w:r w:rsidRPr="00483F72">
        <w:br/>
      </w:r>
      <w:r w:rsidRPr="00483F72">
        <w:br/>
        <w:t>// sort by age here</w:t>
      </w:r>
      <w:r w:rsidRPr="00483F72">
        <w:br/>
      </w:r>
      <w:r w:rsidRPr="00483F72">
        <w:br/>
        <w:t>for (Person p : people) {</w:t>
      </w:r>
      <w:r w:rsidRPr="00483F72">
        <w:br/>
      </w:r>
      <w:proofErr w:type="spellStart"/>
      <w:r w:rsidRPr="00483F72">
        <w:t>System.out.println</w:t>
      </w:r>
      <w:proofErr w:type="spellEnd"/>
      <w:r w:rsidRPr="00483F72">
        <w:t xml:space="preserve">(p.name + " " + </w:t>
      </w:r>
      <w:proofErr w:type="spellStart"/>
      <w:r w:rsidRPr="00483F72">
        <w:t>p.age</w:t>
      </w:r>
      <w:proofErr w:type="spellEnd"/>
      <w:r w:rsidRPr="00483F72">
        <w:t>);</w:t>
      </w:r>
      <w:r w:rsidRPr="00483F72">
        <w:br/>
        <w:t>}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How can I sort this list by age?</w:t>
      </w:r>
      <w:r w:rsidRPr="00483F72">
        <w:br/>
        <w:t>"""</w:t>
      </w:r>
    </w:p>
    <w:p w14:paraId="2EB99631" w14:textId="03FFCA35" w:rsidR="003A2B45" w:rsidRDefault="00000000" w:rsidP="00483F72">
      <w:pPr>
        <w:pStyle w:val="Heading4"/>
      </w:pPr>
      <w:r>
        <w:t xml:space="preserve"> Java array vs </w:t>
      </w:r>
      <w:proofErr w:type="spellStart"/>
      <w:r>
        <w:t>ArrayList</w:t>
      </w:r>
      <w:proofErr w:type="spellEnd"/>
      <w:r>
        <w:t xml:space="preserve"> difference</w:t>
      </w:r>
    </w:p>
    <w:p w14:paraId="7F9ECCB4" w14:textId="6E8B49A8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>I am trying to add a new element to an array, but it does not work as expected.</w:t>
      </w:r>
      <w:r w:rsidRPr="00483F72">
        <w:br/>
      </w:r>
      <w:r w:rsidRPr="00483F72">
        <w:br/>
        <w:t>Code:</w:t>
      </w:r>
      <w:r w:rsidRPr="00483F72">
        <w:br/>
        <w:t>public class Main {</w:t>
      </w:r>
      <w:r w:rsidRPr="00483F72">
        <w:br/>
        <w:t xml:space="preserve">public static void main(String[] </w:t>
      </w:r>
      <w:proofErr w:type="spellStart"/>
      <w:r w:rsidRPr="00483F72">
        <w:t>args</w:t>
      </w:r>
      <w:proofErr w:type="spellEnd"/>
      <w:r w:rsidRPr="00483F72">
        <w:t>) {</w:t>
      </w:r>
      <w:r w:rsidRPr="00483F72">
        <w:br/>
        <w:t>int[] numbers = {1, 2, 3};</w:t>
      </w:r>
      <w:r w:rsidRPr="00483F72">
        <w:br/>
      </w:r>
      <w:r w:rsidRPr="00483F72">
        <w:br/>
      </w:r>
      <w:r w:rsidRPr="00483F72">
        <w:lastRenderedPageBreak/>
        <w:t>numbers[3] = 4;</w:t>
      </w:r>
      <w:r w:rsidRPr="00483F72">
        <w:br/>
      </w:r>
      <w:r w:rsidRPr="00483F72">
        <w:br/>
      </w:r>
      <w:proofErr w:type="spellStart"/>
      <w:r w:rsidRPr="00483F72">
        <w:t>System.out.println</w:t>
      </w:r>
      <w:proofErr w:type="spellEnd"/>
      <w:r w:rsidRPr="00483F72">
        <w:t>(</w:t>
      </w:r>
      <w:proofErr w:type="spellStart"/>
      <w:r w:rsidRPr="00483F72">
        <w:t>numbers.length</w:t>
      </w:r>
      <w:proofErr w:type="spellEnd"/>
      <w:r w:rsidRPr="00483F72">
        <w:t>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>Why does this not work, and what should I use instead if I want to add elements dynamically?</w:t>
      </w:r>
      <w:r w:rsidRPr="00483F72">
        <w:br/>
        <w:t>"""</w:t>
      </w:r>
    </w:p>
    <w:p w14:paraId="20C398CA" w14:textId="77777777" w:rsidR="003A2B45" w:rsidRDefault="003A2B45"/>
    <w:p w14:paraId="0AC93FB3" w14:textId="77777777" w:rsidR="003A2B45" w:rsidRDefault="00000000" w:rsidP="00A00F14">
      <w:pPr>
        <w:pStyle w:val="Heading3"/>
      </w:pPr>
      <w:r>
        <w:t>Hard</w:t>
      </w:r>
    </w:p>
    <w:p w14:paraId="659D5FFC" w14:textId="06FD09BB" w:rsidR="003A2B45" w:rsidRDefault="00000000" w:rsidP="00483F72">
      <w:pPr>
        <w:pStyle w:val="Heading4"/>
      </w:pPr>
      <w:r>
        <w:t xml:space="preserve"> Java recursion </w:t>
      </w:r>
      <w:proofErr w:type="spellStart"/>
      <w:r>
        <w:t>StackOverflowError</w:t>
      </w:r>
      <w:proofErr w:type="spellEnd"/>
    </w:p>
    <w:p w14:paraId="078DFC22" w14:textId="691DD5F6" w:rsidR="00483F72" w:rsidRPr="00483F72" w:rsidRDefault="00483F72" w:rsidP="00483F72">
      <w:r w:rsidRPr="00483F72">
        <w:t>"""</w:t>
      </w:r>
      <w:r w:rsidRPr="00483F72">
        <w:br/>
        <w:t>Question:</w:t>
      </w:r>
      <w:r w:rsidRPr="00483F72">
        <w:br/>
        <w:t xml:space="preserve">I am using recursion, but my program crashes with a </w:t>
      </w:r>
      <w:proofErr w:type="spellStart"/>
      <w:r w:rsidRPr="00483F72">
        <w:t>StackOverflowError</w:t>
      </w:r>
      <w:proofErr w:type="spellEnd"/>
      <w:r w:rsidRPr="00483F72">
        <w:t>.</w:t>
      </w:r>
      <w:r w:rsidRPr="00483F72">
        <w:br/>
      </w:r>
      <w:r w:rsidRPr="00483F72">
        <w:br/>
        <w:t>Code:</w:t>
      </w:r>
      <w:r w:rsidRPr="00483F72">
        <w:br/>
        <w:t>public class Main {</w:t>
      </w:r>
      <w:r w:rsidRPr="00483F72">
        <w:br/>
        <w:t xml:space="preserve">static void </w:t>
      </w:r>
      <w:proofErr w:type="spellStart"/>
      <w:r w:rsidRPr="00483F72">
        <w:t>countDown</w:t>
      </w:r>
      <w:proofErr w:type="spellEnd"/>
      <w:r w:rsidRPr="00483F72">
        <w:t>(int n) {</w:t>
      </w:r>
      <w:r w:rsidRPr="00483F72">
        <w:br/>
      </w:r>
      <w:proofErr w:type="spellStart"/>
      <w:r w:rsidRPr="00483F72">
        <w:t>System.out.println</w:t>
      </w:r>
      <w:proofErr w:type="spellEnd"/>
      <w:r w:rsidRPr="00483F72">
        <w:t>(n);</w:t>
      </w:r>
      <w:r w:rsidRPr="00483F72">
        <w:br/>
      </w:r>
      <w:proofErr w:type="spellStart"/>
      <w:r w:rsidRPr="00483F72">
        <w:t>countDown</w:t>
      </w:r>
      <w:proofErr w:type="spellEnd"/>
      <w:r w:rsidRPr="00483F72">
        <w:t>(n - 1);</w:t>
      </w:r>
      <w:r w:rsidRPr="00483F72">
        <w:br/>
        <w:t>}</w:t>
      </w:r>
      <w:r w:rsidRPr="00483F72">
        <w:br/>
      </w:r>
      <w:r w:rsidRPr="00483F72">
        <w:br/>
        <w:t xml:space="preserve">public static void main(String[] </w:t>
      </w:r>
      <w:proofErr w:type="spellStart"/>
      <w:r w:rsidRPr="00483F72">
        <w:t>args</w:t>
      </w:r>
      <w:proofErr w:type="spellEnd"/>
      <w:r w:rsidRPr="00483F72">
        <w:t>) {</w:t>
      </w:r>
      <w:r w:rsidRPr="00483F72">
        <w:br/>
      </w:r>
      <w:proofErr w:type="spellStart"/>
      <w:r w:rsidRPr="00483F72">
        <w:t>countDown</w:t>
      </w:r>
      <w:proofErr w:type="spellEnd"/>
      <w:r w:rsidRPr="00483F72">
        <w:t>(5);</w:t>
      </w:r>
      <w:r w:rsidRPr="00483F72">
        <w:br/>
        <w:t>}</w:t>
      </w:r>
      <w:r w:rsidRPr="00483F72">
        <w:br/>
        <w:t>}</w:t>
      </w:r>
      <w:r w:rsidRPr="00483F72">
        <w:br/>
      </w:r>
      <w:r w:rsidRPr="00483F72">
        <w:br/>
        <w:t xml:space="preserve">Why does this cause a </w:t>
      </w:r>
      <w:proofErr w:type="spellStart"/>
      <w:r w:rsidRPr="00483F72">
        <w:t>StackOverflowError</w:t>
      </w:r>
      <w:proofErr w:type="spellEnd"/>
      <w:r w:rsidRPr="00483F72">
        <w:t>, and how can I fix it?</w:t>
      </w:r>
      <w:r w:rsidRPr="00483F72">
        <w:br/>
        <w:t>"""</w:t>
      </w:r>
    </w:p>
    <w:p w14:paraId="61783BF5" w14:textId="346B006F" w:rsidR="003A2B45" w:rsidRDefault="00000000" w:rsidP="00483F72">
      <w:pPr>
        <w:pStyle w:val="Heading4"/>
      </w:pPr>
      <w:r>
        <w:t xml:space="preserve"> Java static variable shared bug</w:t>
      </w:r>
    </w:p>
    <w:p w14:paraId="47525FE2" w14:textId="1E10399F" w:rsidR="002314BF" w:rsidRPr="002314BF" w:rsidRDefault="002314BF" w:rsidP="002314BF">
      <w:r w:rsidRPr="002314BF">
        <w:t>"""</w:t>
      </w:r>
      <w:r w:rsidRPr="002314BF">
        <w:br/>
        <w:t>Question:</w:t>
      </w:r>
      <w:r w:rsidRPr="002314BF">
        <w:br/>
        <w:t>I am using a static variable in Java, and its value is shared in a way I did not expect.</w:t>
      </w:r>
      <w:r w:rsidRPr="002314BF">
        <w:br/>
      </w:r>
      <w:r w:rsidRPr="002314BF">
        <w:br/>
        <w:t>Code:</w:t>
      </w:r>
      <w:r w:rsidRPr="002314BF">
        <w:br/>
        <w:t>class Counter {</w:t>
      </w:r>
      <w:r w:rsidRPr="002314BF">
        <w:br/>
        <w:t>static int count = 0;</w:t>
      </w:r>
      <w:r w:rsidRPr="002314BF">
        <w:br/>
      </w:r>
      <w:r w:rsidRPr="002314BF">
        <w:br/>
        <w:t>Counter() {</w:t>
      </w:r>
      <w:r w:rsidRPr="002314BF">
        <w:br/>
        <w:t>count++;</w:t>
      </w:r>
      <w:r w:rsidRPr="002314BF">
        <w:br/>
      </w:r>
      <w:r w:rsidRPr="002314BF">
        <w:lastRenderedPageBreak/>
        <w:t>}</w:t>
      </w:r>
      <w:r w:rsidRPr="002314BF">
        <w:br/>
        <w:t>}</w:t>
      </w:r>
      <w:r w:rsidRPr="002314BF">
        <w:br/>
      </w:r>
      <w:r w:rsidRPr="002314BF">
        <w:br/>
        <w:t>public class Main {</w:t>
      </w:r>
      <w:r w:rsidRPr="002314BF">
        <w:br/>
        <w:t xml:space="preserve">public static void main(String[] </w:t>
      </w:r>
      <w:proofErr w:type="spellStart"/>
      <w:r w:rsidRPr="002314BF">
        <w:t>args</w:t>
      </w:r>
      <w:proofErr w:type="spellEnd"/>
      <w:r w:rsidRPr="002314BF">
        <w:t>) {</w:t>
      </w:r>
      <w:r w:rsidRPr="002314BF">
        <w:br/>
        <w:t>Counter a = new Counter();</w:t>
      </w:r>
      <w:r w:rsidRPr="002314BF">
        <w:br/>
        <w:t>Counter b = new Counter();</w:t>
      </w:r>
      <w:r w:rsidRPr="002314BF">
        <w:br/>
      </w:r>
      <w:r w:rsidRPr="002314BF">
        <w:br/>
      </w:r>
      <w:proofErr w:type="spellStart"/>
      <w:r w:rsidRPr="002314BF">
        <w:t>System.out.println</w:t>
      </w:r>
      <w:proofErr w:type="spellEnd"/>
      <w:r w:rsidRPr="002314BF">
        <w:t>(</w:t>
      </w:r>
      <w:proofErr w:type="spellStart"/>
      <w:r w:rsidRPr="002314BF">
        <w:t>a.count</w:t>
      </w:r>
      <w:proofErr w:type="spellEnd"/>
      <w:r w:rsidRPr="002314BF">
        <w:t>);</w:t>
      </w:r>
      <w:r w:rsidRPr="002314BF">
        <w:br/>
      </w:r>
      <w:proofErr w:type="spellStart"/>
      <w:r w:rsidRPr="002314BF">
        <w:t>System.out.println</w:t>
      </w:r>
      <w:proofErr w:type="spellEnd"/>
      <w:r w:rsidRPr="002314BF">
        <w:t>(</w:t>
      </w:r>
      <w:proofErr w:type="spellStart"/>
      <w:r w:rsidRPr="002314BF">
        <w:t>b.count</w:t>
      </w:r>
      <w:proofErr w:type="spellEnd"/>
      <w:r w:rsidRPr="002314BF">
        <w:t>);</w:t>
      </w:r>
      <w:r w:rsidRPr="002314BF">
        <w:br/>
        <w:t>}</w:t>
      </w:r>
      <w:r w:rsidRPr="002314BF">
        <w:br/>
        <w:t>}</w:t>
      </w:r>
      <w:r w:rsidRPr="002314BF">
        <w:br/>
      </w:r>
      <w:r w:rsidRPr="002314BF">
        <w:br/>
        <w:t>Why do both objects seem to share the same value, and how can I fix this if I want each object to have its own count?</w:t>
      </w:r>
      <w:r w:rsidRPr="002314BF">
        <w:br/>
        <w:t>"""</w:t>
      </w:r>
    </w:p>
    <w:p w14:paraId="5CA1180B" w14:textId="77777777" w:rsidR="003A2B45" w:rsidRDefault="003A2B45"/>
    <w:p w14:paraId="2B24495F" w14:textId="77777777" w:rsidR="003A2B45" w:rsidRDefault="00000000" w:rsidP="00A00F14">
      <w:pPr>
        <w:pStyle w:val="Heading3"/>
      </w:pPr>
      <w:r>
        <w:t>Framework</w:t>
      </w:r>
    </w:p>
    <w:p w14:paraId="2A1F8027" w14:textId="07FC7054" w:rsidR="003A2B45" w:rsidRDefault="00000000" w:rsidP="00483F72">
      <w:pPr>
        <w:pStyle w:val="Heading4"/>
      </w:pPr>
      <w:r>
        <w:t xml:space="preserve"> Spring Boot endpoint not working</w:t>
      </w:r>
    </w:p>
    <w:p w14:paraId="661DF651" w14:textId="5791731B" w:rsidR="002314BF" w:rsidRPr="002314BF" w:rsidRDefault="002314BF" w:rsidP="002314BF">
      <w:r w:rsidRPr="002314BF">
        <w:t>"""</w:t>
      </w:r>
      <w:r w:rsidRPr="002314BF">
        <w:br/>
        <w:t>Question:</w:t>
      </w:r>
      <w:r w:rsidRPr="002314BF">
        <w:br/>
        <w:t>After upgrading my Spring Boot application, one of my REST endpoints returns 404 when I call it with a trailing slash.</w:t>
      </w:r>
      <w:r w:rsidRPr="002314BF">
        <w:br/>
      </w:r>
      <w:r w:rsidRPr="002314BF">
        <w:br/>
        <w:t>Code:</w:t>
      </w:r>
      <w:r w:rsidRPr="002314BF">
        <w:br/>
        <w:t xml:space="preserve">import </w:t>
      </w:r>
      <w:proofErr w:type="spellStart"/>
      <w:r w:rsidRPr="002314BF">
        <w:t>org.springframework.web.bind.annotation.GetMapping</w:t>
      </w:r>
      <w:proofErr w:type="spellEnd"/>
      <w:r w:rsidRPr="002314BF">
        <w:t>;</w:t>
      </w:r>
      <w:r w:rsidRPr="002314BF">
        <w:br/>
        <w:t xml:space="preserve">import </w:t>
      </w:r>
      <w:proofErr w:type="spellStart"/>
      <w:r w:rsidRPr="002314BF">
        <w:t>org.springframework.web.bind.annotation.RequestMapping</w:t>
      </w:r>
      <w:proofErr w:type="spellEnd"/>
      <w:r w:rsidRPr="002314BF">
        <w:t>;</w:t>
      </w:r>
      <w:r w:rsidRPr="002314BF">
        <w:br/>
        <w:t xml:space="preserve">import </w:t>
      </w:r>
      <w:proofErr w:type="spellStart"/>
      <w:r w:rsidRPr="002314BF">
        <w:t>org.springframework.web.bind.annotation.RestController</w:t>
      </w:r>
      <w:proofErr w:type="spellEnd"/>
      <w:r w:rsidRPr="002314BF">
        <w:t>;</w:t>
      </w:r>
      <w:r w:rsidRPr="002314BF">
        <w:br/>
        <w:t xml:space="preserve">import </w:t>
      </w:r>
      <w:proofErr w:type="spellStart"/>
      <w:r w:rsidRPr="002314BF">
        <w:t>java.util.List</w:t>
      </w:r>
      <w:proofErr w:type="spellEnd"/>
      <w:r w:rsidRPr="002314BF">
        <w:t>;</w:t>
      </w:r>
      <w:r w:rsidRPr="002314BF">
        <w:br/>
      </w:r>
      <w:r w:rsidRPr="002314BF">
        <w:br/>
        <w:t>@RestController</w:t>
      </w:r>
      <w:r w:rsidRPr="002314BF">
        <w:br/>
        <w:t>@RequestMapping("/api/v1")</w:t>
      </w:r>
      <w:r w:rsidRPr="002314BF">
        <w:br/>
        <w:t xml:space="preserve">public class </w:t>
      </w:r>
      <w:proofErr w:type="spellStart"/>
      <w:r w:rsidRPr="002314BF">
        <w:t>TodosController</w:t>
      </w:r>
      <w:proofErr w:type="spellEnd"/>
      <w:r w:rsidRPr="002314BF">
        <w:t xml:space="preserve"> {</w:t>
      </w:r>
      <w:r w:rsidRPr="002314BF">
        <w:br/>
      </w:r>
      <w:r w:rsidRPr="002314BF">
        <w:br/>
        <w:t>@GetMapping("/locations")</w:t>
      </w:r>
      <w:r w:rsidRPr="002314BF">
        <w:br/>
        <w:t xml:space="preserve">public List&lt;Integer&gt; </w:t>
      </w:r>
      <w:proofErr w:type="spellStart"/>
      <w:r w:rsidRPr="002314BF">
        <w:t>findAllCoordinates</w:t>
      </w:r>
      <w:proofErr w:type="spellEnd"/>
      <w:r w:rsidRPr="002314BF">
        <w:t>() {</w:t>
      </w:r>
      <w:r w:rsidRPr="002314BF">
        <w:br/>
        <w:t xml:space="preserve">return </w:t>
      </w:r>
      <w:proofErr w:type="spellStart"/>
      <w:r w:rsidRPr="002314BF">
        <w:t>List.of</w:t>
      </w:r>
      <w:proofErr w:type="spellEnd"/>
      <w:r w:rsidRPr="002314BF">
        <w:t>(10, 15);</w:t>
      </w:r>
      <w:r w:rsidRPr="002314BF">
        <w:br/>
        <w:t>}</w:t>
      </w:r>
      <w:r w:rsidRPr="002314BF">
        <w:br/>
        <w:t>}</w:t>
      </w:r>
      <w:r w:rsidRPr="002314BF">
        <w:br/>
      </w:r>
      <w:r w:rsidRPr="002314BF">
        <w:br/>
        <w:t>Why can '/</w:t>
      </w:r>
      <w:proofErr w:type="spellStart"/>
      <w:r w:rsidRPr="002314BF">
        <w:t>api</w:t>
      </w:r>
      <w:proofErr w:type="spellEnd"/>
      <w:r w:rsidRPr="002314BF">
        <w:t>/v1/locations/' return 404 while '/</w:t>
      </w:r>
      <w:proofErr w:type="spellStart"/>
      <w:r w:rsidRPr="002314BF">
        <w:t>api</w:t>
      </w:r>
      <w:proofErr w:type="spellEnd"/>
      <w:r w:rsidRPr="002314BF">
        <w:t xml:space="preserve">/v1/locations' works, and how can I fix </w:t>
      </w:r>
      <w:r w:rsidRPr="002314BF">
        <w:lastRenderedPageBreak/>
        <w:t>it?</w:t>
      </w:r>
      <w:r w:rsidRPr="002314BF">
        <w:br/>
        <w:t>"""</w:t>
      </w:r>
    </w:p>
    <w:p w14:paraId="15842C51" w14:textId="77777777" w:rsidR="003A2B45" w:rsidRDefault="003A2B45"/>
    <w:sectPr w:rsidR="003A2B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A04EB"/>
    <w:multiLevelType w:val="hybridMultilevel"/>
    <w:tmpl w:val="B33EE5A0"/>
    <w:lvl w:ilvl="0" w:tplc="4A4CB1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47425"/>
    <w:multiLevelType w:val="hybridMultilevel"/>
    <w:tmpl w:val="F9443F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D47CBE"/>
    <w:multiLevelType w:val="hybridMultilevel"/>
    <w:tmpl w:val="305A617A"/>
    <w:lvl w:ilvl="0" w:tplc="4A4CB1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658481">
    <w:abstractNumId w:val="8"/>
  </w:num>
  <w:num w:numId="2" w16cid:durableId="258756535">
    <w:abstractNumId w:val="6"/>
  </w:num>
  <w:num w:numId="3" w16cid:durableId="352806203">
    <w:abstractNumId w:val="5"/>
  </w:num>
  <w:num w:numId="4" w16cid:durableId="454259038">
    <w:abstractNumId w:val="4"/>
  </w:num>
  <w:num w:numId="5" w16cid:durableId="2058043906">
    <w:abstractNumId w:val="7"/>
  </w:num>
  <w:num w:numId="6" w16cid:durableId="401146446">
    <w:abstractNumId w:val="3"/>
  </w:num>
  <w:num w:numId="7" w16cid:durableId="1276133665">
    <w:abstractNumId w:val="2"/>
  </w:num>
  <w:num w:numId="8" w16cid:durableId="267587915">
    <w:abstractNumId w:val="1"/>
  </w:num>
  <w:num w:numId="9" w16cid:durableId="781220969">
    <w:abstractNumId w:val="0"/>
  </w:num>
  <w:num w:numId="10" w16cid:durableId="1396778431">
    <w:abstractNumId w:val="10"/>
  </w:num>
  <w:num w:numId="11" w16cid:durableId="1240334486">
    <w:abstractNumId w:val="9"/>
  </w:num>
  <w:num w:numId="12" w16cid:durableId="12293465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4BF"/>
    <w:rsid w:val="0029639D"/>
    <w:rsid w:val="00326F90"/>
    <w:rsid w:val="003A2B45"/>
    <w:rsid w:val="00483F72"/>
    <w:rsid w:val="00A00F14"/>
    <w:rsid w:val="00AA1D8D"/>
    <w:rsid w:val="00B47730"/>
    <w:rsid w:val="00CB0664"/>
    <w:rsid w:val="00E564CB"/>
    <w:rsid w:val="00ED7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00049"/>
  <w14:defaultImageDpi w14:val="300"/>
  <w15:docId w15:val="{364103F6-032B-48E7-B8F7-DC570351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1833</Words>
  <Characters>10451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koran</cp:lastModifiedBy>
  <cp:revision>2</cp:revision>
  <dcterms:created xsi:type="dcterms:W3CDTF">2013-12-23T23:15:00Z</dcterms:created>
  <dcterms:modified xsi:type="dcterms:W3CDTF">2026-04-19T14:44:00Z</dcterms:modified>
  <cp:category/>
</cp:coreProperties>
</file>